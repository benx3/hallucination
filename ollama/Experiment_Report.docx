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B7EDC" w14:textId="77777777" w:rsidR="00530336" w:rsidRDefault="00000000">
      <w:r>
        <w:rPr>
          <w:b/>
          <w:sz w:val="28"/>
        </w:rPr>
        <w:t>BÁO CÁO KẾT QUẢ THỰC NGHIỆM — Self-Critique Prompting (Ollama)</w:t>
      </w:r>
    </w:p>
    <w:p w14:paraId="274EC22C" w14:textId="77777777" w:rsidR="00530336" w:rsidRDefault="00000000">
      <w:r>
        <w:t>Số câu hỏi: 50</w:t>
      </w:r>
    </w:p>
    <w:p w14:paraId="137BDC64" w14:textId="77777777" w:rsidR="00530336" w:rsidRDefault="00000000">
      <w:r>
        <w:t>Accuracy — Direct: 54.0%  |  Self-Critique: 56.0%</w:t>
      </w:r>
    </w:p>
    <w:p w14:paraId="11C2A9F8" w14:textId="77777777" w:rsidR="00530336" w:rsidRDefault="00000000">
      <w:r>
        <w:t>Hallucination rate — Direct: 28.0%  |  Self-Critique: 34.0%</w:t>
      </w:r>
    </w:p>
    <w:p w14:paraId="73FF4710" w14:textId="77777777" w:rsidR="00530336" w:rsidRDefault="00000000">
      <w:r>
        <w:t>Accuracy Gain: 2.0%   |   Hallucination Reduction: -6.0%</w:t>
      </w:r>
    </w:p>
    <w:p w14:paraId="374C8A13" w14:textId="77777777" w:rsidR="00EB6E4B" w:rsidRPr="00EB6E4B" w:rsidRDefault="00000000" w:rsidP="00EB6E4B">
      <w:pPr>
        <w:rPr>
          <w:b/>
          <w:bCs/>
        </w:rPr>
      </w:pPr>
      <w:r>
        <w:t xml:space="preserve"> </w:t>
      </w:r>
      <w:r w:rsidR="00EB6E4B" w:rsidRPr="00EB6E4B">
        <w:rPr>
          <w:rFonts w:ascii="Segoe UI Emoji" w:hAnsi="Segoe UI Emoji" w:cs="Segoe UI Emoji"/>
          <w:b/>
          <w:bCs/>
        </w:rPr>
        <w:t>📊</w:t>
      </w:r>
      <w:r w:rsidR="00EB6E4B" w:rsidRPr="00EB6E4B">
        <w:rPr>
          <w:b/>
          <w:bCs/>
        </w:rPr>
        <w:t xml:space="preserve"> Nhận xét kết quả với bộ câu hỏi đơn giản (Ollama local)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1504"/>
        <w:gridCol w:w="2146"/>
        <w:gridCol w:w="1181"/>
      </w:tblGrid>
      <w:tr w:rsidR="00EB6E4B" w:rsidRPr="00EB6E4B" w14:paraId="1A0FF67E" w14:textId="77777777">
        <w:trPr>
          <w:tblHeader/>
          <w:tblCellSpacing w:w="15" w:type="dxa"/>
        </w:trPr>
        <w:tc>
          <w:tcPr>
            <w:tcW w:w="0" w:type="auto"/>
            <w:vAlign w:val="center"/>
            <w:hideMark/>
          </w:tcPr>
          <w:p w14:paraId="0E59DE69" w14:textId="77777777" w:rsidR="00EB6E4B" w:rsidRPr="00EB6E4B" w:rsidRDefault="00EB6E4B" w:rsidP="00EB6E4B">
            <w:pPr>
              <w:rPr>
                <w:b/>
                <w:bCs/>
              </w:rPr>
            </w:pPr>
            <w:r w:rsidRPr="00EB6E4B">
              <w:rPr>
                <w:b/>
                <w:bCs/>
              </w:rPr>
              <w:t>Chỉ số</w:t>
            </w:r>
          </w:p>
        </w:tc>
        <w:tc>
          <w:tcPr>
            <w:tcW w:w="0" w:type="auto"/>
            <w:vAlign w:val="center"/>
            <w:hideMark/>
          </w:tcPr>
          <w:p w14:paraId="28B61E04" w14:textId="77777777" w:rsidR="00EB6E4B" w:rsidRPr="00EB6E4B" w:rsidRDefault="00EB6E4B" w:rsidP="00EB6E4B">
            <w:pPr>
              <w:rPr>
                <w:b/>
                <w:bCs/>
              </w:rPr>
            </w:pPr>
            <w:r w:rsidRPr="00EB6E4B">
              <w:rPr>
                <w:b/>
                <w:bCs/>
              </w:rPr>
              <w:t>Direct Prompt</w:t>
            </w:r>
          </w:p>
        </w:tc>
        <w:tc>
          <w:tcPr>
            <w:tcW w:w="0" w:type="auto"/>
            <w:vAlign w:val="center"/>
            <w:hideMark/>
          </w:tcPr>
          <w:p w14:paraId="6DAA37F2" w14:textId="77777777" w:rsidR="00EB6E4B" w:rsidRPr="00EB6E4B" w:rsidRDefault="00EB6E4B" w:rsidP="00EB6E4B">
            <w:pPr>
              <w:rPr>
                <w:b/>
                <w:bCs/>
              </w:rPr>
            </w:pPr>
            <w:r w:rsidRPr="00EB6E4B">
              <w:rPr>
                <w:b/>
                <w:bCs/>
              </w:rPr>
              <w:t>Self-Critique Prompt</w:t>
            </w:r>
          </w:p>
        </w:tc>
        <w:tc>
          <w:tcPr>
            <w:tcW w:w="0" w:type="auto"/>
            <w:vAlign w:val="center"/>
            <w:hideMark/>
          </w:tcPr>
          <w:p w14:paraId="36313D78" w14:textId="77777777" w:rsidR="00EB6E4B" w:rsidRPr="00EB6E4B" w:rsidRDefault="00EB6E4B" w:rsidP="00EB6E4B">
            <w:pPr>
              <w:rPr>
                <w:b/>
                <w:bCs/>
              </w:rPr>
            </w:pPr>
            <w:r w:rsidRPr="00EB6E4B">
              <w:rPr>
                <w:b/>
                <w:bCs/>
              </w:rPr>
              <w:t>Thay đổi</w:t>
            </w:r>
          </w:p>
        </w:tc>
      </w:tr>
      <w:tr w:rsidR="00EB6E4B" w:rsidRPr="00EB6E4B" w14:paraId="4F679B72" w14:textId="77777777">
        <w:trPr>
          <w:tblCellSpacing w:w="15" w:type="dxa"/>
        </w:trPr>
        <w:tc>
          <w:tcPr>
            <w:tcW w:w="0" w:type="auto"/>
            <w:vAlign w:val="center"/>
            <w:hideMark/>
          </w:tcPr>
          <w:p w14:paraId="717007B4" w14:textId="77777777" w:rsidR="00EB6E4B" w:rsidRPr="00EB6E4B" w:rsidRDefault="00EB6E4B" w:rsidP="00EB6E4B">
            <w:r w:rsidRPr="00EB6E4B">
              <w:rPr>
                <w:b/>
                <w:bCs/>
              </w:rPr>
              <w:t>Accuracy</w:t>
            </w:r>
          </w:p>
        </w:tc>
        <w:tc>
          <w:tcPr>
            <w:tcW w:w="0" w:type="auto"/>
            <w:vAlign w:val="center"/>
            <w:hideMark/>
          </w:tcPr>
          <w:p w14:paraId="71E46C9D" w14:textId="77777777" w:rsidR="00EB6E4B" w:rsidRPr="00EB6E4B" w:rsidRDefault="00EB6E4B" w:rsidP="00EB6E4B">
            <w:r w:rsidRPr="00EB6E4B">
              <w:t>54%</w:t>
            </w:r>
          </w:p>
        </w:tc>
        <w:tc>
          <w:tcPr>
            <w:tcW w:w="0" w:type="auto"/>
            <w:vAlign w:val="center"/>
            <w:hideMark/>
          </w:tcPr>
          <w:p w14:paraId="6327B659" w14:textId="77777777" w:rsidR="00EB6E4B" w:rsidRPr="00EB6E4B" w:rsidRDefault="00EB6E4B" w:rsidP="00EB6E4B">
            <w:r w:rsidRPr="00EB6E4B">
              <w:rPr>
                <w:b/>
                <w:bCs/>
              </w:rPr>
              <w:t>56%</w:t>
            </w:r>
          </w:p>
        </w:tc>
        <w:tc>
          <w:tcPr>
            <w:tcW w:w="0" w:type="auto"/>
            <w:vAlign w:val="center"/>
            <w:hideMark/>
          </w:tcPr>
          <w:p w14:paraId="058B6328" w14:textId="77777777" w:rsidR="00EB6E4B" w:rsidRPr="00EB6E4B" w:rsidRDefault="00EB6E4B" w:rsidP="00EB6E4B">
            <w:r w:rsidRPr="00EB6E4B">
              <w:rPr>
                <w:b/>
                <w:bCs/>
              </w:rPr>
              <w:t>+2%</w:t>
            </w:r>
          </w:p>
        </w:tc>
      </w:tr>
      <w:tr w:rsidR="00EB6E4B" w:rsidRPr="00EB6E4B" w14:paraId="317F95F1" w14:textId="77777777">
        <w:trPr>
          <w:tblCellSpacing w:w="15" w:type="dxa"/>
        </w:trPr>
        <w:tc>
          <w:tcPr>
            <w:tcW w:w="0" w:type="auto"/>
            <w:vAlign w:val="center"/>
            <w:hideMark/>
          </w:tcPr>
          <w:p w14:paraId="54C33ACE" w14:textId="77777777" w:rsidR="00EB6E4B" w:rsidRPr="00EB6E4B" w:rsidRDefault="00EB6E4B" w:rsidP="00EB6E4B">
            <w:r w:rsidRPr="00EB6E4B">
              <w:rPr>
                <w:b/>
                <w:bCs/>
              </w:rPr>
              <w:t>Hallucination</w:t>
            </w:r>
          </w:p>
        </w:tc>
        <w:tc>
          <w:tcPr>
            <w:tcW w:w="0" w:type="auto"/>
            <w:vAlign w:val="center"/>
            <w:hideMark/>
          </w:tcPr>
          <w:p w14:paraId="60B3DB3C" w14:textId="77777777" w:rsidR="00EB6E4B" w:rsidRPr="00EB6E4B" w:rsidRDefault="00EB6E4B" w:rsidP="00EB6E4B">
            <w:r w:rsidRPr="00EB6E4B">
              <w:t>28%</w:t>
            </w:r>
          </w:p>
        </w:tc>
        <w:tc>
          <w:tcPr>
            <w:tcW w:w="0" w:type="auto"/>
            <w:vAlign w:val="center"/>
            <w:hideMark/>
          </w:tcPr>
          <w:p w14:paraId="6EEE63F0" w14:textId="77777777" w:rsidR="00EB6E4B" w:rsidRPr="00EB6E4B" w:rsidRDefault="00EB6E4B" w:rsidP="00EB6E4B">
            <w:r w:rsidRPr="00EB6E4B">
              <w:rPr>
                <w:b/>
                <w:bCs/>
              </w:rPr>
              <w:t>34%</w:t>
            </w:r>
          </w:p>
        </w:tc>
        <w:tc>
          <w:tcPr>
            <w:tcW w:w="0" w:type="auto"/>
            <w:vAlign w:val="center"/>
            <w:hideMark/>
          </w:tcPr>
          <w:p w14:paraId="4A7CD18B" w14:textId="77777777" w:rsidR="00EB6E4B" w:rsidRPr="00EB6E4B" w:rsidRDefault="00EB6E4B" w:rsidP="00EB6E4B">
            <w:r w:rsidRPr="00EB6E4B">
              <w:rPr>
                <w:b/>
                <w:bCs/>
              </w:rPr>
              <w:t>+6%</w:t>
            </w:r>
            <w:r w:rsidRPr="00EB6E4B">
              <w:t xml:space="preserve"> (tăng)</w:t>
            </w:r>
          </w:p>
        </w:tc>
      </w:tr>
    </w:tbl>
    <w:p w14:paraId="06A80D3B" w14:textId="77777777" w:rsidR="00EB6E4B" w:rsidRPr="00EB6E4B" w:rsidRDefault="00EB6E4B" w:rsidP="00EB6E4B">
      <w:r w:rsidRPr="00EB6E4B">
        <w:pict w14:anchorId="74E1D53B">
          <v:rect id="_x0000_i1053" style="width:0;height:1.5pt" o:hralign="center" o:hrstd="t" o:hr="t" fillcolor="#a0a0a0" stroked="f"/>
        </w:pict>
      </w:r>
    </w:p>
    <w:p w14:paraId="78103944" w14:textId="77777777" w:rsidR="00EB6E4B" w:rsidRPr="00EB6E4B" w:rsidRDefault="00EB6E4B" w:rsidP="00EB6E4B">
      <w:pPr>
        <w:rPr>
          <w:b/>
          <w:bCs/>
        </w:rPr>
      </w:pPr>
      <w:r w:rsidRPr="00EB6E4B">
        <w:rPr>
          <w:rFonts w:ascii="Segoe UI Emoji" w:hAnsi="Segoe UI Emoji" w:cs="Segoe UI Emoji"/>
          <w:b/>
          <w:bCs/>
        </w:rPr>
        <w:t>✅</w:t>
      </w:r>
      <w:r w:rsidRPr="00EB6E4B">
        <w:rPr>
          <w:b/>
          <w:bCs/>
        </w:rPr>
        <w:t xml:space="preserve"> Giải thích kết quả</w:t>
      </w:r>
    </w:p>
    <w:p w14:paraId="2171E5AF" w14:textId="77777777" w:rsidR="00EB6E4B" w:rsidRPr="00EB6E4B" w:rsidRDefault="00EB6E4B" w:rsidP="00EB6E4B">
      <w:r w:rsidRPr="00EB6E4B">
        <w:t>Trên tập câu hỏi đơn giản, kỹ thuật Self-Critique cho kết quả:</w:t>
      </w:r>
    </w:p>
    <w:p w14:paraId="29852758" w14:textId="77777777" w:rsidR="00EB6E4B" w:rsidRPr="00EB6E4B" w:rsidRDefault="00EB6E4B" w:rsidP="00EB6E4B">
      <w:pPr>
        <w:numPr>
          <w:ilvl w:val="0"/>
          <w:numId w:val="11"/>
        </w:numPr>
      </w:pPr>
      <w:r w:rsidRPr="00EB6E4B">
        <w:rPr>
          <w:b/>
          <w:bCs/>
        </w:rPr>
        <w:t>Tăng accuracy rất nhỏ</w:t>
      </w:r>
      <w:r w:rsidRPr="00EB6E4B">
        <w:t xml:space="preserve"> (+2%), gần như không đáng kể</w:t>
      </w:r>
    </w:p>
    <w:p w14:paraId="74431A5B" w14:textId="77777777" w:rsidR="00EB6E4B" w:rsidRPr="00EB6E4B" w:rsidRDefault="00EB6E4B" w:rsidP="00EB6E4B">
      <w:pPr>
        <w:numPr>
          <w:ilvl w:val="0"/>
          <w:numId w:val="11"/>
        </w:numPr>
      </w:pPr>
      <w:r w:rsidRPr="00EB6E4B">
        <w:rPr>
          <w:b/>
          <w:bCs/>
        </w:rPr>
        <w:t>Hallucination tăng đáng kể</w:t>
      </w:r>
      <w:r w:rsidRPr="00EB6E4B">
        <w:t xml:space="preserve"> (+6%)</w:t>
      </w:r>
    </w:p>
    <w:p w14:paraId="4D570886" w14:textId="77777777" w:rsidR="00EB6E4B" w:rsidRPr="00EB6E4B" w:rsidRDefault="00EB6E4B" w:rsidP="00EB6E4B">
      <w:r w:rsidRPr="00EB6E4B">
        <w:t xml:space="preserve">Điều này cho thấy rằng với các câu hỏi ngắn, cơ bản, mô hình </w:t>
      </w:r>
      <w:r w:rsidRPr="00EB6E4B">
        <w:rPr>
          <w:b/>
          <w:bCs/>
        </w:rPr>
        <w:t>không thu được lợi ích rõ rệt từ việc tự phản biện</w:t>
      </w:r>
      <w:r w:rsidRPr="00EB6E4B">
        <w:t xml:space="preserve">, mà thậm chí </w:t>
      </w:r>
      <w:r w:rsidRPr="00EB6E4B">
        <w:rPr>
          <w:b/>
          <w:bCs/>
        </w:rPr>
        <w:t>tự tin hơn khi trả lời sai</w:t>
      </w:r>
      <w:r w:rsidRPr="00EB6E4B">
        <w:t>.</w:t>
      </w:r>
    </w:p>
    <w:p w14:paraId="1EEED313" w14:textId="77777777" w:rsidR="00EB6E4B" w:rsidRPr="00EB6E4B" w:rsidRDefault="00EB6E4B" w:rsidP="00EB6E4B">
      <w:r w:rsidRPr="00EB6E4B">
        <w:t xml:space="preserve">Self-Critique ở đây hoạt động như cơ chế “phức hoá đáp án”, nhưng </w:t>
      </w:r>
      <w:r w:rsidRPr="00EB6E4B">
        <w:rPr>
          <w:b/>
          <w:bCs/>
        </w:rPr>
        <w:t>không cải thiện chất lượng</w:t>
      </w:r>
      <w:r w:rsidRPr="00EB6E4B">
        <w:t>.</w:t>
      </w:r>
    </w:p>
    <w:p w14:paraId="4B2443F0" w14:textId="77777777" w:rsidR="00EB6E4B" w:rsidRPr="00EB6E4B" w:rsidRDefault="00EB6E4B" w:rsidP="00EB6E4B">
      <w:r w:rsidRPr="00EB6E4B">
        <w:pict w14:anchorId="16BE333E">
          <v:rect id="_x0000_i1054" style="width:0;height:1.5pt" o:hralign="center" o:hrstd="t" o:hr="t" fillcolor="#a0a0a0" stroked="f"/>
        </w:pict>
      </w:r>
    </w:p>
    <w:p w14:paraId="494F2554" w14:textId="77777777" w:rsidR="00EB6E4B" w:rsidRPr="00EB6E4B" w:rsidRDefault="00EB6E4B" w:rsidP="00EB6E4B">
      <w:pPr>
        <w:rPr>
          <w:b/>
          <w:bCs/>
        </w:rPr>
      </w:pPr>
      <w:r w:rsidRPr="00EB6E4B">
        <w:rPr>
          <w:rFonts w:ascii="Segoe UI Emoji" w:hAnsi="Segoe UI Emoji" w:cs="Segoe UI Emoji"/>
          <w:b/>
          <w:bCs/>
        </w:rPr>
        <w:t>🔍</w:t>
      </w:r>
      <w:r w:rsidRPr="00EB6E4B">
        <w:rPr>
          <w:b/>
          <w:bCs/>
        </w:rPr>
        <w:t xml:space="preserve"> Nguyên nhân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5"/>
        <w:gridCol w:w="4927"/>
      </w:tblGrid>
      <w:tr w:rsidR="00EB6E4B" w:rsidRPr="00EB6E4B" w14:paraId="77083482" w14:textId="77777777">
        <w:trPr>
          <w:tblHeader/>
          <w:tblCellSpacing w:w="15" w:type="dxa"/>
        </w:trPr>
        <w:tc>
          <w:tcPr>
            <w:tcW w:w="0" w:type="auto"/>
            <w:vAlign w:val="center"/>
            <w:hideMark/>
          </w:tcPr>
          <w:p w14:paraId="7C57EADE" w14:textId="198DB11B" w:rsidR="00EB6E4B" w:rsidRPr="00EB6E4B" w:rsidRDefault="00EB6E4B" w:rsidP="00EB6E4B">
            <w:pPr>
              <w:rPr>
                <w:b/>
                <w:bCs/>
              </w:rPr>
            </w:pPr>
            <w:r w:rsidRPr="00EB6E4B">
              <w:rPr>
                <w:b/>
                <w:bCs/>
              </w:rPr>
              <w:t xml:space="preserve">Nguyên nhân </w:t>
            </w:r>
          </w:p>
        </w:tc>
        <w:tc>
          <w:tcPr>
            <w:tcW w:w="0" w:type="auto"/>
            <w:vAlign w:val="center"/>
            <w:hideMark/>
          </w:tcPr>
          <w:p w14:paraId="53DA414E" w14:textId="77777777" w:rsidR="00EB6E4B" w:rsidRPr="00EB6E4B" w:rsidRDefault="00EB6E4B" w:rsidP="00EB6E4B">
            <w:pPr>
              <w:rPr>
                <w:b/>
                <w:bCs/>
              </w:rPr>
            </w:pPr>
            <w:r w:rsidRPr="00EB6E4B">
              <w:rPr>
                <w:b/>
                <w:bCs/>
              </w:rPr>
              <w:t>Ảnh hưởng</w:t>
            </w:r>
          </w:p>
        </w:tc>
      </w:tr>
      <w:tr w:rsidR="00EB6E4B" w:rsidRPr="00EB6E4B" w14:paraId="3917EB92" w14:textId="77777777">
        <w:trPr>
          <w:tblCellSpacing w:w="15" w:type="dxa"/>
        </w:trPr>
        <w:tc>
          <w:tcPr>
            <w:tcW w:w="0" w:type="auto"/>
            <w:vAlign w:val="center"/>
            <w:hideMark/>
          </w:tcPr>
          <w:p w14:paraId="10D36401" w14:textId="77777777" w:rsidR="00EB6E4B" w:rsidRPr="00EB6E4B" w:rsidRDefault="00EB6E4B" w:rsidP="00EB6E4B">
            <w:r w:rsidRPr="00EB6E4B">
              <w:t>Bộ câu hỏi đơn giản</w:t>
            </w:r>
          </w:p>
        </w:tc>
        <w:tc>
          <w:tcPr>
            <w:tcW w:w="0" w:type="auto"/>
            <w:vAlign w:val="center"/>
            <w:hideMark/>
          </w:tcPr>
          <w:p w14:paraId="18B028BF" w14:textId="77777777" w:rsidR="00EB6E4B" w:rsidRPr="00EB6E4B" w:rsidRDefault="00EB6E4B" w:rsidP="00EB6E4B">
            <w:r w:rsidRPr="00EB6E4B">
              <w:t>Model đã đủ để trả lời đúng ngay từ đầu</w:t>
            </w:r>
          </w:p>
        </w:tc>
      </w:tr>
      <w:tr w:rsidR="00EB6E4B" w:rsidRPr="00EB6E4B" w14:paraId="36420722" w14:textId="77777777">
        <w:trPr>
          <w:tblCellSpacing w:w="15" w:type="dxa"/>
        </w:trPr>
        <w:tc>
          <w:tcPr>
            <w:tcW w:w="0" w:type="auto"/>
            <w:vAlign w:val="center"/>
            <w:hideMark/>
          </w:tcPr>
          <w:p w14:paraId="65B5251E" w14:textId="77777777" w:rsidR="00EB6E4B" w:rsidRPr="00EB6E4B" w:rsidRDefault="00EB6E4B" w:rsidP="00EB6E4B">
            <w:r w:rsidRPr="00EB6E4B">
              <w:t>Self-Critique không thêm giá trị mới</w:t>
            </w:r>
          </w:p>
        </w:tc>
        <w:tc>
          <w:tcPr>
            <w:tcW w:w="0" w:type="auto"/>
            <w:vAlign w:val="center"/>
            <w:hideMark/>
          </w:tcPr>
          <w:p w14:paraId="715DCB02" w14:textId="77777777" w:rsidR="00EB6E4B" w:rsidRPr="00EB6E4B" w:rsidRDefault="00EB6E4B" w:rsidP="00EB6E4B">
            <w:r w:rsidRPr="00EB6E4B">
              <w:t>Không tạo được logic kiểm chứng mạnh hơn</w:t>
            </w:r>
          </w:p>
        </w:tc>
      </w:tr>
      <w:tr w:rsidR="00EB6E4B" w:rsidRPr="00EB6E4B" w14:paraId="1725C42A" w14:textId="77777777">
        <w:trPr>
          <w:tblCellSpacing w:w="15" w:type="dxa"/>
        </w:trPr>
        <w:tc>
          <w:tcPr>
            <w:tcW w:w="0" w:type="auto"/>
            <w:vAlign w:val="center"/>
            <w:hideMark/>
          </w:tcPr>
          <w:p w14:paraId="1E18837D" w14:textId="77777777" w:rsidR="00EB6E4B" w:rsidRPr="00EB6E4B" w:rsidRDefault="00EB6E4B" w:rsidP="00EB6E4B">
            <w:r w:rsidRPr="00EB6E4B">
              <w:t>Mô hình Ollama thiếu RLHF sâu</w:t>
            </w:r>
          </w:p>
        </w:tc>
        <w:tc>
          <w:tcPr>
            <w:tcW w:w="0" w:type="auto"/>
            <w:vAlign w:val="center"/>
            <w:hideMark/>
          </w:tcPr>
          <w:p w14:paraId="2D79079C" w14:textId="77777777" w:rsidR="00EB6E4B" w:rsidRPr="00EB6E4B" w:rsidRDefault="00EB6E4B" w:rsidP="00EB6E4B">
            <w:r w:rsidRPr="00EB6E4B">
              <w:t>Không được huấn luyện mạnh để tự kiểm lỗi</w:t>
            </w:r>
          </w:p>
        </w:tc>
      </w:tr>
      <w:tr w:rsidR="00EB6E4B" w:rsidRPr="00EB6E4B" w14:paraId="7FD3CB81" w14:textId="77777777">
        <w:trPr>
          <w:tblCellSpacing w:w="15" w:type="dxa"/>
        </w:trPr>
        <w:tc>
          <w:tcPr>
            <w:tcW w:w="0" w:type="auto"/>
            <w:vAlign w:val="center"/>
            <w:hideMark/>
          </w:tcPr>
          <w:p w14:paraId="1EE34698" w14:textId="77777777" w:rsidR="00EB6E4B" w:rsidRPr="00EB6E4B" w:rsidRDefault="00EB6E4B" w:rsidP="00EB6E4B">
            <w:r w:rsidRPr="00EB6E4B">
              <w:lastRenderedPageBreak/>
              <w:t xml:space="preserve">Self-Critique gây </w:t>
            </w:r>
            <w:r w:rsidRPr="00EB6E4B">
              <w:rPr>
                <w:b/>
                <w:bCs/>
              </w:rPr>
              <w:t>ảo giác tự tin</w:t>
            </w:r>
          </w:p>
        </w:tc>
        <w:tc>
          <w:tcPr>
            <w:tcW w:w="0" w:type="auto"/>
            <w:vAlign w:val="center"/>
            <w:hideMark/>
          </w:tcPr>
          <w:p w14:paraId="1017E5B3" w14:textId="77777777" w:rsidR="00EB6E4B" w:rsidRPr="00EB6E4B" w:rsidRDefault="00EB6E4B" w:rsidP="00EB6E4B">
            <w:r w:rsidRPr="00EB6E4B">
              <w:t>Model sửa câu đúng thành sai / phức hoá câu trả lời</w:t>
            </w:r>
          </w:p>
        </w:tc>
      </w:tr>
    </w:tbl>
    <w:p w14:paraId="7B331F00" w14:textId="77777777" w:rsidR="00EB6E4B" w:rsidRPr="00EB6E4B" w:rsidRDefault="00EB6E4B" w:rsidP="00EB6E4B">
      <w:r w:rsidRPr="00EB6E4B">
        <w:t xml:space="preserve">Nói cách khác, self-critique </w:t>
      </w:r>
      <w:r w:rsidRPr="00EB6E4B">
        <w:rPr>
          <w:b/>
          <w:bCs/>
        </w:rPr>
        <w:t>không cần thiết cho tác vụ đơn giản</w:t>
      </w:r>
      <w:r w:rsidRPr="00EB6E4B">
        <w:t xml:space="preserve"> và có thể tạo tác dụng ngược trên mô hình open-source.</w:t>
      </w:r>
    </w:p>
    <w:p w14:paraId="73394F0A" w14:textId="77777777" w:rsidR="00EB6E4B" w:rsidRPr="00EB6E4B" w:rsidRDefault="00EB6E4B" w:rsidP="00EB6E4B">
      <w:r w:rsidRPr="00EB6E4B">
        <w:pict w14:anchorId="19C0A047">
          <v:rect id="_x0000_i1055" style="width:0;height:1.5pt" o:hralign="center" o:hrstd="t" o:hr="t" fillcolor="#a0a0a0" stroked="f"/>
        </w:pict>
      </w:r>
    </w:p>
    <w:p w14:paraId="789A1F33" w14:textId="77777777" w:rsidR="00EB6E4B" w:rsidRPr="00EB6E4B" w:rsidRDefault="00EB6E4B" w:rsidP="00EB6E4B">
      <w:pPr>
        <w:rPr>
          <w:b/>
          <w:bCs/>
        </w:rPr>
      </w:pPr>
      <w:r w:rsidRPr="00EB6E4B">
        <w:rPr>
          <w:rFonts w:ascii="Segoe UI Emoji" w:hAnsi="Segoe UI Emoji" w:cs="Segoe UI Emoji"/>
          <w:b/>
          <w:bCs/>
        </w:rPr>
        <w:t>🎯</w:t>
      </w:r>
      <w:r w:rsidRPr="00EB6E4B">
        <w:rPr>
          <w:b/>
          <w:bCs/>
        </w:rPr>
        <w:t xml:space="preserve"> Ý nghĩa</w:t>
      </w:r>
    </w:p>
    <w:p w14:paraId="4BABEF5F" w14:textId="77777777" w:rsidR="00EB6E4B" w:rsidRPr="00EB6E4B" w:rsidRDefault="00EB6E4B" w:rsidP="00EB6E4B">
      <w:pPr>
        <w:numPr>
          <w:ilvl w:val="0"/>
          <w:numId w:val="12"/>
        </w:numPr>
      </w:pPr>
      <w:r w:rsidRPr="00EB6E4B">
        <w:t xml:space="preserve">Self-Critique </w:t>
      </w:r>
      <w:r w:rsidRPr="00EB6E4B">
        <w:rPr>
          <w:b/>
          <w:bCs/>
        </w:rPr>
        <w:t>không phù hợp</w:t>
      </w:r>
      <w:r w:rsidRPr="00EB6E4B">
        <w:t xml:space="preserve"> cho câu hỏi factual đơn giản khi dùng mô hình local chưa được alignment sâu</w:t>
      </w:r>
    </w:p>
    <w:p w14:paraId="1E0AF57E" w14:textId="77777777" w:rsidR="00EB6E4B" w:rsidRPr="00EB6E4B" w:rsidRDefault="00EB6E4B" w:rsidP="00EB6E4B">
      <w:pPr>
        <w:numPr>
          <w:ilvl w:val="0"/>
          <w:numId w:val="12"/>
        </w:numPr>
      </w:pPr>
      <w:r w:rsidRPr="00EB6E4B">
        <w:t xml:space="preserve">Tác dụng chỉ xuất hiện đáng kể khi mô hình cần </w:t>
      </w:r>
      <w:r w:rsidRPr="00EB6E4B">
        <w:rPr>
          <w:b/>
          <w:bCs/>
        </w:rPr>
        <w:t>lý luận khó hoặc thông tin hiếm</w:t>
      </w:r>
    </w:p>
    <w:p w14:paraId="25789E6B" w14:textId="77777777" w:rsidR="00EB6E4B" w:rsidRPr="00EB6E4B" w:rsidRDefault="00EB6E4B" w:rsidP="00EB6E4B">
      <w:pPr>
        <w:numPr>
          <w:ilvl w:val="0"/>
          <w:numId w:val="12"/>
        </w:numPr>
      </w:pPr>
      <w:r w:rsidRPr="00EB6E4B">
        <w:t xml:space="preserve">Mô hình open-source dễ rơi vào </w:t>
      </w:r>
      <w:r w:rsidRPr="00EB6E4B">
        <w:rPr>
          <w:b/>
          <w:bCs/>
        </w:rPr>
        <w:t>overthinking → over-hallucination</w:t>
      </w:r>
      <w:r w:rsidRPr="00EB6E4B">
        <w:t xml:space="preserve"> nếu không có cơ chế kiểm chứng</w:t>
      </w:r>
    </w:p>
    <w:p w14:paraId="1F6238D4" w14:textId="77777777" w:rsidR="00EB6E4B" w:rsidRPr="00EB6E4B" w:rsidRDefault="00EB6E4B" w:rsidP="00EB6E4B">
      <w:r w:rsidRPr="00EB6E4B">
        <w:t xml:space="preserve">Kết quả này </w:t>
      </w:r>
      <w:r w:rsidRPr="00EB6E4B">
        <w:rPr>
          <w:b/>
          <w:bCs/>
        </w:rPr>
        <w:t>phù hợp với lý thuyết</w:t>
      </w:r>
      <w:r w:rsidRPr="00EB6E4B">
        <w:t>: Self-Critique hữu hiệu nhất với:</w:t>
      </w:r>
    </w:p>
    <w:p w14:paraId="162ADB36" w14:textId="77777777" w:rsidR="00EB6E4B" w:rsidRPr="00EB6E4B" w:rsidRDefault="00EB6E4B" w:rsidP="00EB6E4B">
      <w:pPr>
        <w:numPr>
          <w:ilvl w:val="0"/>
          <w:numId w:val="13"/>
        </w:numPr>
      </w:pPr>
      <w:r w:rsidRPr="00EB6E4B">
        <w:t>câu hỏi khó,</w:t>
      </w:r>
    </w:p>
    <w:p w14:paraId="052850F5" w14:textId="77777777" w:rsidR="00EB6E4B" w:rsidRPr="00EB6E4B" w:rsidRDefault="00EB6E4B" w:rsidP="00EB6E4B">
      <w:pPr>
        <w:numPr>
          <w:ilvl w:val="0"/>
          <w:numId w:val="13"/>
        </w:numPr>
      </w:pPr>
      <w:r w:rsidRPr="00EB6E4B">
        <w:t>mô hình có RLHF mạnh (ví dụ GPT-4/5, Claude),</w:t>
      </w:r>
    </w:p>
    <w:p w14:paraId="76B66C2A" w14:textId="77777777" w:rsidR="00EB6E4B" w:rsidRPr="00EB6E4B" w:rsidRDefault="00EB6E4B" w:rsidP="00EB6E4B">
      <w:pPr>
        <w:numPr>
          <w:ilvl w:val="0"/>
          <w:numId w:val="13"/>
        </w:numPr>
      </w:pPr>
      <w:r w:rsidRPr="00EB6E4B">
        <w:t>hoặc mô hình có RAG / đối chiếu dữ liệu.</w:t>
      </w:r>
    </w:p>
    <w:p w14:paraId="45C38568" w14:textId="429642CE" w:rsidR="00EB6E4B" w:rsidRPr="00EB6E4B" w:rsidRDefault="00EB6E4B" w:rsidP="00EB6E4B">
      <w:pPr>
        <w:rPr>
          <w:lang w:val="vi-VN"/>
        </w:rPr>
      </w:pPr>
      <w:r w:rsidRPr="00EB6E4B">
        <w:pict w14:anchorId="0DD1739A">
          <v:rect id="_x0000_i1056" style="width:0;height:1.5pt" o:hralign="center" o:hrstd="t" o:hr="t" fillcolor="#a0a0a0" stroked="f"/>
        </w:pict>
      </w:r>
    </w:p>
    <w:p w14:paraId="78E1C124" w14:textId="77777777" w:rsidR="00EB6E4B" w:rsidRPr="00EB6E4B" w:rsidRDefault="00EB6E4B" w:rsidP="00EB6E4B">
      <w:r w:rsidRPr="00EB6E4B">
        <w:t>Trên bộ câu hỏi đơn giản, Self-Critique chỉ cải thiện accuracy nhẹ (+2%), trong khi làm tăng hallucination (tăng 6%). Điều này cho thấy kỹ thuật tự phản biện không mang lại lợi ích rõ ràng đối với nhiệm vụ đơn giản và thậm chí có thể làm mô hình open-source trở nên tự tin thái quá với thông tin sai. Kết quả minh chứng rằng Self-Critique chủ yếu phát huy hiệu quả trong các tác vụ phức tạp hoặc khi kết hợp với mô hình được huấn luyện alignment quy mô lớn.</w:t>
      </w:r>
    </w:p>
    <w:p w14:paraId="235624F4" w14:textId="07BB8488" w:rsidR="00530336" w:rsidRDefault="00530336"/>
    <w:p w14:paraId="3AD46D19" w14:textId="77777777" w:rsidR="00530336" w:rsidRDefault="00000000">
      <w:r>
        <w:rPr>
          <w:b/>
        </w:rPr>
        <w:t>Bảng rút gọn (10 mẫu đầu):</w:t>
      </w:r>
    </w:p>
    <w:tbl>
      <w:tblPr>
        <w:tblW w:w="0" w:type="auto"/>
        <w:tblLook w:val="04A0" w:firstRow="1" w:lastRow="0" w:firstColumn="1" w:lastColumn="0" w:noHBand="0" w:noVBand="1"/>
      </w:tblPr>
      <w:tblGrid>
        <w:gridCol w:w="484"/>
        <w:gridCol w:w="975"/>
        <w:gridCol w:w="1717"/>
        <w:gridCol w:w="1447"/>
        <w:gridCol w:w="1283"/>
        <w:gridCol w:w="1429"/>
        <w:gridCol w:w="1521"/>
      </w:tblGrid>
      <w:tr w:rsidR="00530336" w14:paraId="74DB1D0A" w14:textId="77777777" w:rsidTr="00552635">
        <w:tc>
          <w:tcPr>
            <w:tcW w:w="484" w:type="dxa"/>
          </w:tcPr>
          <w:p w14:paraId="026A245D" w14:textId="77777777" w:rsidR="00530336" w:rsidRDefault="00000000">
            <w:r>
              <w:t>idx</w:t>
            </w:r>
          </w:p>
        </w:tc>
        <w:tc>
          <w:tcPr>
            <w:tcW w:w="975" w:type="dxa"/>
          </w:tcPr>
          <w:p w14:paraId="3D01B3D1" w14:textId="77777777" w:rsidR="00530336" w:rsidRDefault="00000000">
            <w:r>
              <w:t>question</w:t>
            </w:r>
          </w:p>
        </w:tc>
        <w:tc>
          <w:tcPr>
            <w:tcW w:w="1717" w:type="dxa"/>
          </w:tcPr>
          <w:p w14:paraId="055C1CF8" w14:textId="77777777" w:rsidR="00530336" w:rsidRDefault="00000000">
            <w:r>
              <w:t>gold</w:t>
            </w:r>
          </w:p>
        </w:tc>
        <w:tc>
          <w:tcPr>
            <w:tcW w:w="1447" w:type="dxa"/>
          </w:tcPr>
          <w:p w14:paraId="39CFF783" w14:textId="77777777" w:rsidR="00530336" w:rsidRDefault="00000000">
            <w:r>
              <w:t>direct_answer</w:t>
            </w:r>
          </w:p>
        </w:tc>
        <w:tc>
          <w:tcPr>
            <w:tcW w:w="1283" w:type="dxa"/>
          </w:tcPr>
          <w:p w14:paraId="7A5736E0" w14:textId="77777777" w:rsidR="00530336" w:rsidRDefault="00000000">
            <w:r>
              <w:t>selfcrit_final</w:t>
            </w:r>
          </w:p>
        </w:tc>
        <w:tc>
          <w:tcPr>
            <w:tcW w:w="1429" w:type="dxa"/>
          </w:tcPr>
          <w:p w14:paraId="7EE12ADA" w14:textId="77777777" w:rsidR="00530336" w:rsidRDefault="00000000">
            <w:r>
              <w:t>direct_correct</w:t>
            </w:r>
          </w:p>
        </w:tc>
        <w:tc>
          <w:tcPr>
            <w:tcW w:w="1521" w:type="dxa"/>
          </w:tcPr>
          <w:p w14:paraId="1F35FA96" w14:textId="77777777" w:rsidR="00530336" w:rsidRDefault="00000000">
            <w:r>
              <w:t>selfcrit_correct</w:t>
            </w:r>
          </w:p>
        </w:tc>
      </w:tr>
      <w:tr w:rsidR="00530336" w14:paraId="1BECC943" w14:textId="77777777" w:rsidTr="00552635">
        <w:tc>
          <w:tcPr>
            <w:tcW w:w="484" w:type="dxa"/>
          </w:tcPr>
          <w:p w14:paraId="14F5EC97" w14:textId="77777777" w:rsidR="00530336" w:rsidRDefault="00000000">
            <w:r>
              <w:t>1</w:t>
            </w:r>
          </w:p>
        </w:tc>
        <w:tc>
          <w:tcPr>
            <w:tcW w:w="975" w:type="dxa"/>
          </w:tcPr>
          <w:p w14:paraId="39821C52" w14:textId="77777777" w:rsidR="00530336" w:rsidRDefault="00000000">
            <w:r>
              <w:t>Thủ đô của Canada là gì?</w:t>
            </w:r>
          </w:p>
        </w:tc>
        <w:tc>
          <w:tcPr>
            <w:tcW w:w="1717" w:type="dxa"/>
          </w:tcPr>
          <w:p w14:paraId="4F8549DC" w14:textId="77777777" w:rsidR="00530336" w:rsidRDefault="00000000">
            <w:r>
              <w:t>Ottawa</w:t>
            </w:r>
          </w:p>
        </w:tc>
        <w:tc>
          <w:tcPr>
            <w:tcW w:w="1447" w:type="dxa"/>
          </w:tcPr>
          <w:p w14:paraId="476F4F1E" w14:textId="77777777" w:rsidR="00530336" w:rsidRDefault="00000000">
            <w:r>
              <w:t>Thủ đô của Canada là Ottawa.</w:t>
            </w:r>
          </w:p>
        </w:tc>
        <w:tc>
          <w:tcPr>
            <w:tcW w:w="1283" w:type="dxa"/>
          </w:tcPr>
          <w:p w14:paraId="143B15B5" w14:textId="77777777" w:rsidR="00530336" w:rsidRDefault="00000000">
            <w:r>
              <w:t>cuối cùng</w:t>
            </w:r>
            <w:r>
              <w:br/>
            </w:r>
            <w:r>
              <w:br/>
              <w:t xml:space="preserve">Thủ đô của Canada là Ottawa. </w:t>
            </w:r>
            <w:r>
              <w:lastRenderedPageBreak/>
              <w:t>(Không có bằng chứng nào cho thấy thủ đô của Canada đã thay đổi kể từ năm 1967)</w:t>
            </w:r>
          </w:p>
        </w:tc>
        <w:tc>
          <w:tcPr>
            <w:tcW w:w="1429" w:type="dxa"/>
          </w:tcPr>
          <w:p w14:paraId="39BC7222" w14:textId="77777777" w:rsidR="00530336" w:rsidRDefault="00000000">
            <w:r>
              <w:lastRenderedPageBreak/>
              <w:t>1</w:t>
            </w:r>
          </w:p>
        </w:tc>
        <w:tc>
          <w:tcPr>
            <w:tcW w:w="1521" w:type="dxa"/>
          </w:tcPr>
          <w:p w14:paraId="0D7350BB" w14:textId="77777777" w:rsidR="00530336" w:rsidRDefault="00000000">
            <w:r>
              <w:t>1</w:t>
            </w:r>
          </w:p>
        </w:tc>
      </w:tr>
      <w:tr w:rsidR="00530336" w14:paraId="53AD3BDD" w14:textId="77777777" w:rsidTr="00552635">
        <w:tc>
          <w:tcPr>
            <w:tcW w:w="484" w:type="dxa"/>
          </w:tcPr>
          <w:p w14:paraId="65F1D313" w14:textId="77777777" w:rsidR="00530336" w:rsidRDefault="00000000">
            <w:r>
              <w:t>2</w:t>
            </w:r>
          </w:p>
        </w:tc>
        <w:tc>
          <w:tcPr>
            <w:tcW w:w="975" w:type="dxa"/>
          </w:tcPr>
          <w:p w14:paraId="093B618A" w14:textId="77777777" w:rsidR="00530336" w:rsidRDefault="00000000">
            <w:r>
              <w:t>Nguyên tố có ký hiệu hóa học Fe là gì?</w:t>
            </w:r>
          </w:p>
        </w:tc>
        <w:tc>
          <w:tcPr>
            <w:tcW w:w="1717" w:type="dxa"/>
          </w:tcPr>
          <w:p w14:paraId="4619923F" w14:textId="77777777" w:rsidR="00530336" w:rsidRDefault="00000000">
            <w:r>
              <w:t>sắt</w:t>
            </w:r>
          </w:p>
        </w:tc>
        <w:tc>
          <w:tcPr>
            <w:tcW w:w="1447" w:type="dxa"/>
          </w:tcPr>
          <w:p w14:paraId="5E0C4DAE" w14:textId="77777777" w:rsidR="00530336" w:rsidRDefault="00000000">
            <w:r>
              <w:t>Nguyên tố có ký hiệu hóa học Fe là sắt (sắt).</w:t>
            </w:r>
          </w:p>
        </w:tc>
        <w:tc>
          <w:tcPr>
            <w:tcW w:w="1283" w:type="dxa"/>
          </w:tcPr>
          <w:p w14:paraId="190D0167" w14:textId="77777777" w:rsidR="00530336" w:rsidRDefault="00000000">
            <w:r>
              <w:t>cuối cùng</w:t>
            </w:r>
            <w:r>
              <w:br/>
            </w:r>
            <w:r>
              <w:br/>
              <w:t>Nguyên tố có ký hiệu hóa học Fe là Ferrum.</w:t>
            </w:r>
          </w:p>
        </w:tc>
        <w:tc>
          <w:tcPr>
            <w:tcW w:w="1429" w:type="dxa"/>
          </w:tcPr>
          <w:p w14:paraId="22FB8331" w14:textId="77777777" w:rsidR="00530336" w:rsidRDefault="00000000">
            <w:r>
              <w:t>1</w:t>
            </w:r>
          </w:p>
        </w:tc>
        <w:tc>
          <w:tcPr>
            <w:tcW w:w="1521" w:type="dxa"/>
          </w:tcPr>
          <w:p w14:paraId="25E4C02D" w14:textId="77777777" w:rsidR="00530336" w:rsidRDefault="00000000">
            <w:r>
              <w:t>0</w:t>
            </w:r>
          </w:p>
        </w:tc>
      </w:tr>
      <w:tr w:rsidR="00530336" w14:paraId="608A69F9" w14:textId="77777777" w:rsidTr="00552635">
        <w:tc>
          <w:tcPr>
            <w:tcW w:w="484" w:type="dxa"/>
          </w:tcPr>
          <w:p w14:paraId="37DE6BFF" w14:textId="77777777" w:rsidR="00530336" w:rsidRDefault="00000000">
            <w:r>
              <w:t>3</w:t>
            </w:r>
          </w:p>
        </w:tc>
        <w:tc>
          <w:tcPr>
            <w:tcW w:w="975" w:type="dxa"/>
          </w:tcPr>
          <w:p w14:paraId="6AE1DFE3" w14:textId="77777777" w:rsidR="00530336" w:rsidRDefault="00000000">
            <w:r>
              <w:t>Năm bắt đầu Thế chiến II?</w:t>
            </w:r>
          </w:p>
        </w:tc>
        <w:tc>
          <w:tcPr>
            <w:tcW w:w="1717" w:type="dxa"/>
          </w:tcPr>
          <w:p w14:paraId="765707E4" w14:textId="77777777" w:rsidR="00530336" w:rsidRDefault="00000000">
            <w:r>
              <w:t>1939</w:t>
            </w:r>
          </w:p>
        </w:tc>
        <w:tc>
          <w:tcPr>
            <w:tcW w:w="1447" w:type="dxa"/>
          </w:tcPr>
          <w:p w14:paraId="03D69C8F" w14:textId="77777777" w:rsidR="00530336" w:rsidRDefault="00000000">
            <w:r>
              <w:t>Năm bắt đầu Thế chiến II vào tháng 9 năm 1939.</w:t>
            </w:r>
          </w:p>
        </w:tc>
        <w:tc>
          <w:tcPr>
            <w:tcW w:w="1283" w:type="dxa"/>
          </w:tcPr>
          <w:p w14:paraId="5B40CE9F" w14:textId="77777777" w:rsidR="00530336" w:rsidRDefault="00000000">
            <w:r>
              <w:t>cuối cùng: Năm bắt đầu Thế chiến II là năm 1939.</w:t>
            </w:r>
          </w:p>
        </w:tc>
        <w:tc>
          <w:tcPr>
            <w:tcW w:w="1429" w:type="dxa"/>
          </w:tcPr>
          <w:p w14:paraId="60439E33" w14:textId="77777777" w:rsidR="00530336" w:rsidRDefault="00000000">
            <w:r>
              <w:t>1</w:t>
            </w:r>
          </w:p>
        </w:tc>
        <w:tc>
          <w:tcPr>
            <w:tcW w:w="1521" w:type="dxa"/>
          </w:tcPr>
          <w:p w14:paraId="1D18EEB5" w14:textId="77777777" w:rsidR="00530336" w:rsidRDefault="00000000">
            <w:r>
              <w:t>1</w:t>
            </w:r>
          </w:p>
        </w:tc>
      </w:tr>
      <w:tr w:rsidR="00530336" w14:paraId="4254DC9D" w14:textId="77777777" w:rsidTr="00552635">
        <w:tc>
          <w:tcPr>
            <w:tcW w:w="484" w:type="dxa"/>
          </w:tcPr>
          <w:p w14:paraId="39105597" w14:textId="77777777" w:rsidR="00530336" w:rsidRDefault="00000000">
            <w:r>
              <w:t>4</w:t>
            </w:r>
          </w:p>
        </w:tc>
        <w:tc>
          <w:tcPr>
            <w:tcW w:w="975" w:type="dxa"/>
          </w:tcPr>
          <w:p w14:paraId="42B05D6B" w14:textId="77777777" w:rsidR="00530336" w:rsidRDefault="00000000">
            <w:r>
              <w:t>Sông dài nhất thế giới là gì?</w:t>
            </w:r>
          </w:p>
        </w:tc>
        <w:tc>
          <w:tcPr>
            <w:tcW w:w="1717" w:type="dxa"/>
          </w:tcPr>
          <w:p w14:paraId="02FCAA5E" w14:textId="77777777" w:rsidR="00530336" w:rsidRDefault="00000000">
            <w:r>
              <w:t>sông Nile</w:t>
            </w:r>
          </w:p>
        </w:tc>
        <w:tc>
          <w:tcPr>
            <w:tcW w:w="1447" w:type="dxa"/>
          </w:tcPr>
          <w:p w14:paraId="3220791E" w14:textId="77777777" w:rsidR="00530336" w:rsidRDefault="00000000">
            <w:r>
              <w:t>Sông dài nhất thế giới là sông Nile, với chiều dài khoảng 6.695 km.</w:t>
            </w:r>
          </w:p>
        </w:tc>
        <w:tc>
          <w:tcPr>
            <w:tcW w:w="1283" w:type="dxa"/>
          </w:tcPr>
          <w:p w14:paraId="22D34ABF" w14:textId="77777777" w:rsidR="00530336" w:rsidRDefault="00000000">
            <w:r>
              <w:t>cuối cùng: Sông Nile, với chiều dài khoảng 6.695 km (có thể không chính xác).</w:t>
            </w:r>
          </w:p>
        </w:tc>
        <w:tc>
          <w:tcPr>
            <w:tcW w:w="1429" w:type="dxa"/>
          </w:tcPr>
          <w:p w14:paraId="1EE73983" w14:textId="77777777" w:rsidR="00530336" w:rsidRDefault="00000000">
            <w:r>
              <w:t>1</w:t>
            </w:r>
          </w:p>
        </w:tc>
        <w:tc>
          <w:tcPr>
            <w:tcW w:w="1521" w:type="dxa"/>
          </w:tcPr>
          <w:p w14:paraId="27960BF1" w14:textId="77777777" w:rsidR="00530336" w:rsidRDefault="00000000">
            <w:r>
              <w:t>1</w:t>
            </w:r>
          </w:p>
        </w:tc>
      </w:tr>
      <w:tr w:rsidR="00530336" w14:paraId="39DA22CB" w14:textId="77777777" w:rsidTr="00552635">
        <w:tc>
          <w:tcPr>
            <w:tcW w:w="484" w:type="dxa"/>
          </w:tcPr>
          <w:p w14:paraId="4CA0587D" w14:textId="77777777" w:rsidR="00530336" w:rsidRDefault="00000000">
            <w:r>
              <w:t>5</w:t>
            </w:r>
          </w:p>
        </w:tc>
        <w:tc>
          <w:tcPr>
            <w:tcW w:w="975" w:type="dxa"/>
          </w:tcPr>
          <w:p w14:paraId="3E6F8B00" w14:textId="77777777" w:rsidR="00530336" w:rsidRDefault="00000000">
            <w:r>
              <w:t>Hành tinh nào gần Mặt Trời nhất?</w:t>
            </w:r>
          </w:p>
        </w:tc>
        <w:tc>
          <w:tcPr>
            <w:tcW w:w="1717" w:type="dxa"/>
          </w:tcPr>
          <w:p w14:paraId="583465CD" w14:textId="77777777" w:rsidR="00530336" w:rsidRDefault="00000000">
            <w:r>
              <w:t>Sao Thủy</w:t>
            </w:r>
          </w:p>
        </w:tc>
        <w:tc>
          <w:tcPr>
            <w:tcW w:w="1447" w:type="dxa"/>
          </w:tcPr>
          <w:p w14:paraId="6D324B67" w14:textId="77777777" w:rsidR="00530336" w:rsidRDefault="00000000">
            <w:r>
              <w:t>Venus là hành tinh gần Mặt Trời nhất, nhưng nếu tính khoảng cách trung bình, thì đó là sao Hỏa.</w:t>
            </w:r>
          </w:p>
        </w:tc>
        <w:tc>
          <w:tcPr>
            <w:tcW w:w="1283" w:type="dxa"/>
          </w:tcPr>
          <w:p w14:paraId="3D8397C5" w14:textId="77777777" w:rsidR="00530336" w:rsidRDefault="00000000">
            <w:r>
              <w:t>Cuối cùng: Dựa trên kiến thức về hệ thống hành tinh của chúng ta, hành tinh gần Mặt Trời nhất là Phăng Thủy.</w:t>
            </w:r>
          </w:p>
        </w:tc>
        <w:tc>
          <w:tcPr>
            <w:tcW w:w="1429" w:type="dxa"/>
          </w:tcPr>
          <w:p w14:paraId="7C622306" w14:textId="77777777" w:rsidR="00530336" w:rsidRDefault="00000000">
            <w:r>
              <w:t>0</w:t>
            </w:r>
          </w:p>
        </w:tc>
        <w:tc>
          <w:tcPr>
            <w:tcW w:w="1521" w:type="dxa"/>
          </w:tcPr>
          <w:p w14:paraId="5BE6A1CD" w14:textId="77777777" w:rsidR="00530336" w:rsidRDefault="00000000">
            <w:r>
              <w:t>0</w:t>
            </w:r>
          </w:p>
        </w:tc>
      </w:tr>
      <w:tr w:rsidR="00530336" w14:paraId="046400A2" w14:textId="77777777" w:rsidTr="00552635">
        <w:tc>
          <w:tcPr>
            <w:tcW w:w="484" w:type="dxa"/>
          </w:tcPr>
          <w:p w14:paraId="0075A01D" w14:textId="77777777" w:rsidR="00530336" w:rsidRDefault="00000000">
            <w:r>
              <w:lastRenderedPageBreak/>
              <w:t>6</w:t>
            </w:r>
          </w:p>
        </w:tc>
        <w:tc>
          <w:tcPr>
            <w:tcW w:w="975" w:type="dxa"/>
          </w:tcPr>
          <w:p w14:paraId="3B8C2E42" w14:textId="77777777" w:rsidR="00530336" w:rsidRDefault="00000000">
            <w:r>
              <w:t>Khí nào chiếm tỷ lệ lớn nhất trong khí quyển Trái Đất?</w:t>
            </w:r>
          </w:p>
        </w:tc>
        <w:tc>
          <w:tcPr>
            <w:tcW w:w="1717" w:type="dxa"/>
          </w:tcPr>
          <w:p w14:paraId="0BD77CE3" w14:textId="77777777" w:rsidR="00530336" w:rsidRDefault="00000000">
            <w:r>
              <w:t>nitơ</w:t>
            </w:r>
          </w:p>
        </w:tc>
        <w:tc>
          <w:tcPr>
            <w:tcW w:w="1447" w:type="dxa"/>
          </w:tcPr>
          <w:p w14:paraId="64DEC669" w14:textId="77777777" w:rsidR="00530336" w:rsidRDefault="00000000">
            <w:r>
              <w:t>Không chắc chắn về câu hỏi này, nhưng theo thông tin chung, khí Nitơ (N2) là khí chiếm tỷ lệ lớn nhất trong khí quyển Trái Đất, nhưng không phải là "phải" như tôi sẽ trả lời "không" vì tôi không chắc.</w:t>
            </w:r>
          </w:p>
        </w:tc>
        <w:tc>
          <w:tcPr>
            <w:tcW w:w="1283" w:type="dxa"/>
          </w:tcPr>
          <w:p w14:paraId="516EA1F4" w14:textId="77777777" w:rsidR="00530336" w:rsidRDefault="00000000">
            <w:r>
              <w:t>cuối cùng là: Nitơ (N2) chiếm khoảng 78% trong khí quyển của Trái Đất.</w:t>
            </w:r>
          </w:p>
        </w:tc>
        <w:tc>
          <w:tcPr>
            <w:tcW w:w="1429" w:type="dxa"/>
          </w:tcPr>
          <w:p w14:paraId="1C47F87E" w14:textId="77777777" w:rsidR="00530336" w:rsidRDefault="00000000">
            <w:r>
              <w:t>1</w:t>
            </w:r>
          </w:p>
        </w:tc>
        <w:tc>
          <w:tcPr>
            <w:tcW w:w="1521" w:type="dxa"/>
          </w:tcPr>
          <w:p w14:paraId="1014AE00" w14:textId="77777777" w:rsidR="00530336" w:rsidRDefault="00000000">
            <w:r>
              <w:t>1</w:t>
            </w:r>
          </w:p>
        </w:tc>
      </w:tr>
      <w:tr w:rsidR="00530336" w14:paraId="576AE9AE" w14:textId="77777777" w:rsidTr="00552635">
        <w:tc>
          <w:tcPr>
            <w:tcW w:w="484" w:type="dxa"/>
          </w:tcPr>
          <w:p w14:paraId="0B78F709" w14:textId="77777777" w:rsidR="00530336" w:rsidRDefault="00000000">
            <w:r>
              <w:t>7</w:t>
            </w:r>
          </w:p>
        </w:tc>
        <w:tc>
          <w:tcPr>
            <w:tcW w:w="975" w:type="dxa"/>
          </w:tcPr>
          <w:p w14:paraId="3AA9BFE1" w14:textId="77777777" w:rsidR="00530336" w:rsidRDefault="00000000">
            <w:r>
              <w:t>DNA là viết tắt của cụm từ gì (tiếng Việt)?</w:t>
            </w:r>
          </w:p>
        </w:tc>
        <w:tc>
          <w:tcPr>
            <w:tcW w:w="1717" w:type="dxa"/>
          </w:tcPr>
          <w:p w14:paraId="1D32E9A4" w14:textId="77777777" w:rsidR="00530336" w:rsidRDefault="00000000">
            <w:r>
              <w:t>axit deoxyribonucleic</w:t>
            </w:r>
          </w:p>
        </w:tc>
        <w:tc>
          <w:tcPr>
            <w:tcW w:w="1447" w:type="dxa"/>
          </w:tcPr>
          <w:p w14:paraId="4539F652" w14:textId="77777777" w:rsidR="00530336" w:rsidRDefault="00000000">
            <w:r>
              <w:t>DNA được viết tắt là "Điện tử Nucleic Acid" nhưng phổ biến nhất là "đường dẫn di truyền".</w:t>
            </w:r>
          </w:p>
        </w:tc>
        <w:tc>
          <w:tcPr>
            <w:tcW w:w="1283" w:type="dxa"/>
          </w:tcPr>
          <w:p w14:paraId="5BAB750A" w14:textId="77777777" w:rsidR="00530336" w:rsidRDefault="00000000">
            <w:r>
              <w:t>DNS (Địa lý học Nucleic acid) là viết tắt của cụm từ "Đất Nước Sáng" nhưng không chính xác, cụ thể hơn là viết tắt của cụm từ "Đầu Nucleic Acid", trong đó "DNA" và "RNA" có nghĩa là "Đầu Nucleic Acid".</w:t>
            </w:r>
          </w:p>
        </w:tc>
        <w:tc>
          <w:tcPr>
            <w:tcW w:w="1429" w:type="dxa"/>
          </w:tcPr>
          <w:p w14:paraId="5BB5E4E3" w14:textId="77777777" w:rsidR="00530336" w:rsidRDefault="00000000">
            <w:r>
              <w:t>0</w:t>
            </w:r>
          </w:p>
        </w:tc>
        <w:tc>
          <w:tcPr>
            <w:tcW w:w="1521" w:type="dxa"/>
          </w:tcPr>
          <w:p w14:paraId="6C1AB3A6" w14:textId="77777777" w:rsidR="00530336" w:rsidRDefault="00000000">
            <w:r>
              <w:t>0</w:t>
            </w:r>
          </w:p>
        </w:tc>
      </w:tr>
      <w:tr w:rsidR="00530336" w14:paraId="18541552" w14:textId="77777777" w:rsidTr="00552635">
        <w:tc>
          <w:tcPr>
            <w:tcW w:w="484" w:type="dxa"/>
          </w:tcPr>
          <w:p w14:paraId="3B939426" w14:textId="77777777" w:rsidR="00530336" w:rsidRDefault="00000000">
            <w:r>
              <w:lastRenderedPageBreak/>
              <w:t>8</w:t>
            </w:r>
          </w:p>
        </w:tc>
        <w:tc>
          <w:tcPr>
            <w:tcW w:w="975" w:type="dxa"/>
          </w:tcPr>
          <w:p w14:paraId="27A74AC6" w14:textId="77777777" w:rsidR="00530336" w:rsidRDefault="00000000">
            <w:r>
              <w:t>Người viết tác phẩm 'Truyện Kiều' là ai?</w:t>
            </w:r>
          </w:p>
        </w:tc>
        <w:tc>
          <w:tcPr>
            <w:tcW w:w="1717" w:type="dxa"/>
          </w:tcPr>
          <w:p w14:paraId="57EC6705" w14:textId="77777777" w:rsidR="00530336" w:rsidRDefault="00000000">
            <w:r>
              <w:t>Nguyễn Du</w:t>
            </w:r>
          </w:p>
        </w:tc>
        <w:tc>
          <w:tcPr>
            <w:tcW w:w="1447" w:type="dxa"/>
          </w:tcPr>
          <w:p w14:paraId="23390389" w14:textId="77777777" w:rsidR="00530336" w:rsidRDefault="00000000">
            <w:r>
              <w:t>Người viết tác phẩm "Truyện Kiều" là Nguyễn Du.</w:t>
            </w:r>
          </w:p>
        </w:tc>
        <w:tc>
          <w:tcPr>
            <w:tcW w:w="1283" w:type="dxa"/>
          </w:tcPr>
          <w:p w14:paraId="5D4954A4" w14:textId="77777777" w:rsidR="00530336" w:rsidRDefault="00000000">
            <w:r>
              <w:t>cuối cùng.</w:t>
            </w:r>
          </w:p>
        </w:tc>
        <w:tc>
          <w:tcPr>
            <w:tcW w:w="1429" w:type="dxa"/>
          </w:tcPr>
          <w:p w14:paraId="6141086B" w14:textId="77777777" w:rsidR="00530336" w:rsidRDefault="00000000">
            <w:r>
              <w:t>1</w:t>
            </w:r>
          </w:p>
        </w:tc>
        <w:tc>
          <w:tcPr>
            <w:tcW w:w="1521" w:type="dxa"/>
          </w:tcPr>
          <w:p w14:paraId="16ECDFD8" w14:textId="77777777" w:rsidR="00530336" w:rsidRDefault="00000000">
            <w:r>
              <w:t>0</w:t>
            </w:r>
          </w:p>
        </w:tc>
      </w:tr>
      <w:tr w:rsidR="00530336" w14:paraId="4D57236C" w14:textId="77777777" w:rsidTr="00552635">
        <w:tc>
          <w:tcPr>
            <w:tcW w:w="484" w:type="dxa"/>
          </w:tcPr>
          <w:p w14:paraId="6CC2B8F0" w14:textId="77777777" w:rsidR="00530336" w:rsidRDefault="00000000">
            <w:r>
              <w:t>9</w:t>
            </w:r>
          </w:p>
        </w:tc>
        <w:tc>
          <w:tcPr>
            <w:tcW w:w="975" w:type="dxa"/>
          </w:tcPr>
          <w:p w14:paraId="053DBA57" w14:textId="77777777" w:rsidR="00530336" w:rsidRDefault="00000000">
            <w:r>
              <w:t>Số π (pi) xấp xỉ bằng bao nhiêu (2 chữ số thập phân)?</w:t>
            </w:r>
          </w:p>
        </w:tc>
        <w:tc>
          <w:tcPr>
            <w:tcW w:w="1717" w:type="dxa"/>
          </w:tcPr>
          <w:p w14:paraId="2C22457E" w14:textId="77777777" w:rsidR="00530336" w:rsidRDefault="00000000">
            <w:r>
              <w:t>3.14</w:t>
            </w:r>
          </w:p>
        </w:tc>
        <w:tc>
          <w:tcPr>
            <w:tcW w:w="1447" w:type="dxa"/>
          </w:tcPr>
          <w:p w14:paraId="39D0BADB" w14:textId="77777777" w:rsidR="00530336" w:rsidRDefault="00000000">
            <w:r>
              <w:t>Không chắc chắn, vì π là một con số vô hạn và không có thể được xác định chính xác bằng 2 chữ số thập phân.</w:t>
            </w:r>
          </w:p>
        </w:tc>
        <w:tc>
          <w:tcPr>
            <w:tcW w:w="1283" w:type="dxa"/>
          </w:tcPr>
          <w:p w14:paraId="179D335C" w14:textId="77777777" w:rsidR="00530336" w:rsidRDefault="00000000">
            <w:r>
              <w:t>cuối cùng:</w:t>
            </w:r>
            <w:r>
              <w:br/>
            </w:r>
            <w:r>
              <w:br/>
              <w:t>Pi (π) thường được xấp xỉ vào 3,14.</w:t>
            </w:r>
          </w:p>
        </w:tc>
        <w:tc>
          <w:tcPr>
            <w:tcW w:w="1429" w:type="dxa"/>
          </w:tcPr>
          <w:p w14:paraId="04C8150F" w14:textId="77777777" w:rsidR="00530336" w:rsidRDefault="00000000">
            <w:r>
              <w:t>0</w:t>
            </w:r>
          </w:p>
        </w:tc>
        <w:tc>
          <w:tcPr>
            <w:tcW w:w="1521" w:type="dxa"/>
          </w:tcPr>
          <w:p w14:paraId="0ADCA29D" w14:textId="77777777" w:rsidR="00530336" w:rsidRDefault="00000000">
            <w:r>
              <w:t>0</w:t>
            </w:r>
          </w:p>
        </w:tc>
      </w:tr>
      <w:tr w:rsidR="00530336" w14:paraId="03CBFC28" w14:textId="77777777" w:rsidTr="00552635">
        <w:tc>
          <w:tcPr>
            <w:tcW w:w="484" w:type="dxa"/>
          </w:tcPr>
          <w:p w14:paraId="22F6BD87" w14:textId="77777777" w:rsidR="00530336" w:rsidRDefault="00000000">
            <w:r>
              <w:t>10</w:t>
            </w:r>
          </w:p>
        </w:tc>
        <w:tc>
          <w:tcPr>
            <w:tcW w:w="975" w:type="dxa"/>
          </w:tcPr>
          <w:p w14:paraId="6ED1AEF8" w14:textId="77777777" w:rsidR="00530336" w:rsidRDefault="00000000">
            <w:r>
              <w:t>Thủ đô của Úc là gì?</w:t>
            </w:r>
          </w:p>
        </w:tc>
        <w:tc>
          <w:tcPr>
            <w:tcW w:w="1717" w:type="dxa"/>
          </w:tcPr>
          <w:p w14:paraId="7D325281" w14:textId="77777777" w:rsidR="00530336" w:rsidRDefault="00000000">
            <w:r>
              <w:t>Canberra</w:t>
            </w:r>
          </w:p>
        </w:tc>
        <w:tc>
          <w:tcPr>
            <w:tcW w:w="1447" w:type="dxa"/>
          </w:tcPr>
          <w:p w14:paraId="0E942D28" w14:textId="77777777" w:rsidR="00530336" w:rsidRDefault="00000000">
            <w:r>
              <w:t>Thủ đô của Úc là Canberra.</w:t>
            </w:r>
          </w:p>
        </w:tc>
        <w:tc>
          <w:tcPr>
            <w:tcW w:w="1283" w:type="dxa"/>
          </w:tcPr>
          <w:p w14:paraId="6595089B" w14:textId="77777777" w:rsidR="00530336" w:rsidRDefault="00000000">
            <w:r>
              <w:t>Đáp án: Canberra</w:t>
            </w:r>
            <w:r>
              <w:br/>
            </w:r>
            <w:r>
              <w:br/>
              <w:t>Điểm có thể sai hoặc thiếu:</w:t>
            </w:r>
            <w:r>
              <w:br/>
            </w:r>
            <w:r>
              <w:br/>
              <w:t>- Không chắc chắn về nguồn gốc của thông tin.</w:t>
            </w:r>
            <w:r>
              <w:br/>
            </w:r>
            <w:r>
              <w:br/>
              <w:t>Đáp án đã được xác định dựa trên kiến thức chung. Nếu cần thêm thông tin, hãy cho tôi biết!</w:t>
            </w:r>
          </w:p>
        </w:tc>
        <w:tc>
          <w:tcPr>
            <w:tcW w:w="1429" w:type="dxa"/>
          </w:tcPr>
          <w:p w14:paraId="2178218A" w14:textId="77777777" w:rsidR="00530336" w:rsidRDefault="00000000">
            <w:r>
              <w:t>1</w:t>
            </w:r>
          </w:p>
        </w:tc>
        <w:tc>
          <w:tcPr>
            <w:tcW w:w="1521" w:type="dxa"/>
          </w:tcPr>
          <w:p w14:paraId="18AB6EF2" w14:textId="77777777" w:rsidR="00530336" w:rsidRDefault="00000000">
            <w:r>
              <w:t>1</w:t>
            </w:r>
          </w:p>
        </w:tc>
      </w:tr>
    </w:tbl>
    <w:p w14:paraId="23E92DBC" w14:textId="77777777" w:rsidR="00552635" w:rsidRPr="00552635" w:rsidRDefault="00552635" w:rsidP="00552635">
      <w:pPr>
        <w:rPr>
          <w:b/>
          <w:bCs/>
        </w:rPr>
      </w:pPr>
      <w:r w:rsidRPr="00552635">
        <w:rPr>
          <w:b/>
          <w:bCs/>
        </w:rPr>
        <w:t>Ý nghĩa kết quả</w:t>
      </w:r>
    </w:p>
    <w:p w14:paraId="438C5372" w14:textId="77777777" w:rsidR="00552635" w:rsidRPr="00552635" w:rsidRDefault="00552635" w:rsidP="00552635">
      <w:pPr>
        <w:rPr>
          <w:b/>
          <w:bCs/>
        </w:rPr>
      </w:pPr>
      <w:r w:rsidRPr="00552635">
        <w:rPr>
          <w:b/>
          <w:bCs/>
        </w:rPr>
        <w:t>1) Self-critique giúp cải thiện độ chính xác rất ít (+2%)</w:t>
      </w:r>
    </w:p>
    <w:p w14:paraId="796A278F" w14:textId="77777777" w:rsidR="00552635" w:rsidRPr="00552635" w:rsidRDefault="00552635" w:rsidP="00552635">
      <w:r w:rsidRPr="00552635">
        <w:lastRenderedPageBreak/>
        <w:t xml:space="preserve">Điều này cho thấy hiệu ứng tự-phản-biện </w:t>
      </w:r>
      <w:r w:rsidRPr="00552635">
        <w:rPr>
          <w:i/>
          <w:iCs/>
        </w:rPr>
        <w:t>có cải thiện</w:t>
      </w:r>
      <w:r w:rsidRPr="00552635">
        <w:t xml:space="preserve">, nhưng </w:t>
      </w:r>
      <w:r w:rsidRPr="00552635">
        <w:rPr>
          <w:b/>
          <w:bCs/>
        </w:rPr>
        <w:t>mức tăng nhỏ</w:t>
      </w:r>
      <w:r w:rsidRPr="00552635">
        <w:t xml:space="preserve"> → mô hình </w:t>
      </w:r>
      <w:r w:rsidRPr="00552635">
        <w:rPr>
          <w:b/>
          <w:bCs/>
        </w:rPr>
        <w:t>không thật sự được tăng hiểu biết</w:t>
      </w:r>
      <w:r w:rsidRPr="00552635">
        <w:t>, chỉ tự sửa lỗi ở mức hạn chế.</w:t>
      </w:r>
    </w:p>
    <w:p w14:paraId="787C8F68" w14:textId="77777777" w:rsidR="00552635" w:rsidRPr="00552635" w:rsidRDefault="00552635" w:rsidP="00552635">
      <w:r w:rsidRPr="00552635">
        <w:t xml:space="preserve">=&gt; </w:t>
      </w:r>
      <w:r w:rsidRPr="00552635">
        <w:rPr>
          <w:b/>
          <w:bCs/>
        </w:rPr>
        <w:t>Tác động tới accuracy là có nhưng yếu</w:t>
      </w:r>
      <w:r w:rsidRPr="00552635">
        <w:t>.</w:t>
      </w:r>
    </w:p>
    <w:p w14:paraId="5D968FBA" w14:textId="77777777" w:rsidR="00552635" w:rsidRPr="00552635" w:rsidRDefault="00000000" w:rsidP="00552635">
      <w:r>
        <w:pict w14:anchorId="2256AC5C">
          <v:rect id="_x0000_i1025" style="width:0;height:1.5pt" o:hralign="center" o:hrstd="t" o:hr="t" fillcolor="#a0a0a0" stroked="f"/>
        </w:pict>
      </w:r>
    </w:p>
    <w:p w14:paraId="7414B1A7" w14:textId="77777777" w:rsidR="00552635" w:rsidRPr="00552635" w:rsidRDefault="00552635" w:rsidP="00552635">
      <w:pPr>
        <w:rPr>
          <w:b/>
          <w:bCs/>
        </w:rPr>
      </w:pPr>
      <w:r w:rsidRPr="00552635">
        <w:rPr>
          <w:b/>
          <w:bCs/>
        </w:rPr>
        <w:t xml:space="preserve">2) Hallucination </w:t>
      </w:r>
      <w:r w:rsidRPr="00552635">
        <w:rPr>
          <w:b/>
          <w:bCs/>
          <w:i/>
          <w:iCs/>
        </w:rPr>
        <w:t>tăng</w:t>
      </w:r>
      <w:r w:rsidRPr="00552635">
        <w:rPr>
          <w:b/>
          <w:bCs/>
        </w:rPr>
        <w:t xml:space="preserve"> từ 28% → 34%</w:t>
      </w:r>
    </w:p>
    <w:p w14:paraId="58F040C3" w14:textId="77777777" w:rsidR="00552635" w:rsidRPr="00552635" w:rsidRDefault="00552635" w:rsidP="00552635">
      <w:r w:rsidRPr="00552635">
        <w:t xml:space="preserve">Thay vì giảm hallucination, mô hình lại </w:t>
      </w:r>
      <w:r w:rsidRPr="00552635">
        <w:rPr>
          <w:b/>
          <w:bCs/>
        </w:rPr>
        <w:t>bịa nhiều hơn</w:t>
      </w:r>
      <w:r w:rsidRPr="00552635">
        <w:t xml:space="preserve"> khi tự đánh giá.</w:t>
      </w:r>
    </w:p>
    <w:p w14:paraId="13F164AA" w14:textId="77777777" w:rsidR="00552635" w:rsidRPr="00552635" w:rsidRDefault="00552635" w:rsidP="00552635">
      <w:pPr>
        <w:rPr>
          <w:b/>
          <w:bCs/>
        </w:rPr>
      </w:pPr>
      <w:r w:rsidRPr="00552635">
        <w:rPr>
          <w:b/>
          <w:bCs/>
        </w:rPr>
        <w:t>Tại sao vậy?</w:t>
      </w:r>
    </w:p>
    <w:p w14:paraId="2EAF8FD9" w14:textId="77777777" w:rsidR="00552635" w:rsidRPr="00552635" w:rsidRDefault="00552635" w:rsidP="00552635">
      <w:r w:rsidRPr="00552635">
        <w:t>Một số nguyên nhân khả dĩ: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4"/>
        <w:gridCol w:w="4086"/>
      </w:tblGrid>
      <w:tr w:rsidR="00552635" w:rsidRPr="00552635" w14:paraId="3426B950" w14:textId="77777777">
        <w:trPr>
          <w:tblHeader/>
          <w:tblCellSpacing w:w="15" w:type="dxa"/>
        </w:trPr>
        <w:tc>
          <w:tcPr>
            <w:tcW w:w="0" w:type="auto"/>
            <w:vAlign w:val="center"/>
            <w:hideMark/>
          </w:tcPr>
          <w:p w14:paraId="202E3341" w14:textId="77777777" w:rsidR="00552635" w:rsidRPr="00552635" w:rsidRDefault="00552635" w:rsidP="00552635">
            <w:pPr>
              <w:rPr>
                <w:b/>
                <w:bCs/>
              </w:rPr>
            </w:pPr>
            <w:r w:rsidRPr="00552635">
              <w:rPr>
                <w:b/>
                <w:bCs/>
              </w:rPr>
              <w:t>Lý do</w:t>
            </w:r>
          </w:p>
        </w:tc>
        <w:tc>
          <w:tcPr>
            <w:tcW w:w="0" w:type="auto"/>
            <w:vAlign w:val="center"/>
            <w:hideMark/>
          </w:tcPr>
          <w:p w14:paraId="2770F9AA" w14:textId="77777777" w:rsidR="00552635" w:rsidRPr="00552635" w:rsidRDefault="00552635" w:rsidP="00552635">
            <w:pPr>
              <w:rPr>
                <w:b/>
                <w:bCs/>
              </w:rPr>
            </w:pPr>
            <w:r w:rsidRPr="00552635">
              <w:rPr>
                <w:b/>
                <w:bCs/>
              </w:rPr>
              <w:t>Giải thích</w:t>
            </w:r>
          </w:p>
        </w:tc>
      </w:tr>
      <w:tr w:rsidR="00552635" w:rsidRPr="00552635" w14:paraId="08F1C53A" w14:textId="77777777">
        <w:trPr>
          <w:tblCellSpacing w:w="15" w:type="dxa"/>
        </w:trPr>
        <w:tc>
          <w:tcPr>
            <w:tcW w:w="0" w:type="auto"/>
            <w:vAlign w:val="center"/>
            <w:hideMark/>
          </w:tcPr>
          <w:p w14:paraId="4CA001A3" w14:textId="77777777" w:rsidR="00552635" w:rsidRPr="00552635" w:rsidRDefault="00552635" w:rsidP="00552635">
            <w:r w:rsidRPr="00552635">
              <w:t>Self-critique prompt không đủ mạnh</w:t>
            </w:r>
          </w:p>
        </w:tc>
        <w:tc>
          <w:tcPr>
            <w:tcW w:w="0" w:type="auto"/>
            <w:vAlign w:val="center"/>
            <w:hideMark/>
          </w:tcPr>
          <w:p w14:paraId="316BA04F" w14:textId="77777777" w:rsidR="00552635" w:rsidRPr="00552635" w:rsidRDefault="00552635" w:rsidP="00552635">
            <w:r w:rsidRPr="00552635">
              <w:t>Mô hình làm theo hình thức, không thật sự kiểm tra lại</w:t>
            </w:r>
          </w:p>
        </w:tc>
      </w:tr>
      <w:tr w:rsidR="00552635" w:rsidRPr="00552635" w14:paraId="558CCFAD" w14:textId="77777777">
        <w:trPr>
          <w:tblCellSpacing w:w="15" w:type="dxa"/>
        </w:trPr>
        <w:tc>
          <w:tcPr>
            <w:tcW w:w="0" w:type="auto"/>
            <w:vAlign w:val="center"/>
            <w:hideMark/>
          </w:tcPr>
          <w:p w14:paraId="3E280355" w14:textId="77777777" w:rsidR="00552635" w:rsidRPr="00552635" w:rsidRDefault="00552635" w:rsidP="00552635">
            <w:r w:rsidRPr="00552635">
              <w:t>Mô hình local (Ollama) không được RLHF mạnh như GPT-4/5</w:t>
            </w:r>
          </w:p>
        </w:tc>
        <w:tc>
          <w:tcPr>
            <w:tcW w:w="0" w:type="auto"/>
            <w:vAlign w:val="center"/>
            <w:hideMark/>
          </w:tcPr>
          <w:p w14:paraId="2014B5BD" w14:textId="77777777" w:rsidR="00552635" w:rsidRPr="00552635" w:rsidRDefault="00552635" w:rsidP="00552635">
            <w:r w:rsidRPr="00552635">
              <w:t>Nên khả năng tự kiểm chứng yếu</w:t>
            </w:r>
          </w:p>
        </w:tc>
      </w:tr>
      <w:tr w:rsidR="00552635" w:rsidRPr="00552635" w14:paraId="3B552E66" w14:textId="77777777">
        <w:trPr>
          <w:tblCellSpacing w:w="15" w:type="dxa"/>
        </w:trPr>
        <w:tc>
          <w:tcPr>
            <w:tcW w:w="0" w:type="auto"/>
            <w:vAlign w:val="center"/>
            <w:hideMark/>
          </w:tcPr>
          <w:p w14:paraId="16080CA5" w14:textId="77777777" w:rsidR="00552635" w:rsidRPr="00552635" w:rsidRDefault="00552635" w:rsidP="00552635">
            <w:r w:rsidRPr="00552635">
              <w:t>Prompts chưa yêu cầu truy xuất nguồn (RAG)</w:t>
            </w:r>
          </w:p>
        </w:tc>
        <w:tc>
          <w:tcPr>
            <w:tcW w:w="0" w:type="auto"/>
            <w:vAlign w:val="center"/>
            <w:hideMark/>
          </w:tcPr>
          <w:p w14:paraId="4DD9E5E4" w14:textId="77777777" w:rsidR="00552635" w:rsidRPr="00552635" w:rsidRDefault="00552635" w:rsidP="00552635">
            <w:r w:rsidRPr="00552635">
              <w:t>Model sửa theo suy luận nội bộ → sai chồng sai</w:t>
            </w:r>
          </w:p>
        </w:tc>
      </w:tr>
      <w:tr w:rsidR="00552635" w:rsidRPr="00552635" w14:paraId="10CB7C46" w14:textId="77777777">
        <w:trPr>
          <w:tblCellSpacing w:w="15" w:type="dxa"/>
        </w:trPr>
        <w:tc>
          <w:tcPr>
            <w:tcW w:w="0" w:type="auto"/>
            <w:vAlign w:val="center"/>
            <w:hideMark/>
          </w:tcPr>
          <w:p w14:paraId="4DE1DF56" w14:textId="77777777" w:rsidR="00552635" w:rsidRPr="00552635" w:rsidRDefault="00552635" w:rsidP="00552635">
            <w:r w:rsidRPr="00552635">
              <w:t>Mô hình tự tin quá mức</w:t>
            </w:r>
          </w:p>
        </w:tc>
        <w:tc>
          <w:tcPr>
            <w:tcW w:w="0" w:type="auto"/>
            <w:vAlign w:val="center"/>
            <w:hideMark/>
          </w:tcPr>
          <w:p w14:paraId="6D41CFBD" w14:textId="77777777" w:rsidR="00552635" w:rsidRPr="00552635" w:rsidRDefault="00552635" w:rsidP="00552635">
            <w:r w:rsidRPr="00552635">
              <w:t xml:space="preserve">Tự sửa nhưng không </w:t>
            </w:r>
            <w:r w:rsidRPr="00552635">
              <w:rPr>
                <w:i/>
                <w:iCs/>
              </w:rPr>
              <w:t>thú nhận</w:t>
            </w:r>
            <w:r w:rsidRPr="00552635">
              <w:t xml:space="preserve"> nghi ngờ</w:t>
            </w:r>
          </w:p>
        </w:tc>
      </w:tr>
    </w:tbl>
    <w:p w14:paraId="696B5195" w14:textId="77777777" w:rsidR="00552635" w:rsidRPr="00552635" w:rsidRDefault="00552635" w:rsidP="00552635">
      <w:r w:rsidRPr="00552635">
        <w:t xml:space="preserve">=&gt; </w:t>
      </w:r>
      <w:r w:rsidRPr="00552635">
        <w:rPr>
          <w:b/>
          <w:bCs/>
        </w:rPr>
        <w:t>Self-correction chưa phù hợp cho mô hình bạn dùng</w:t>
      </w:r>
      <w:r w:rsidRPr="00552635">
        <w:t xml:space="preserve"> (ít alignment).</w:t>
      </w:r>
    </w:p>
    <w:p w14:paraId="5525BE42" w14:textId="77777777" w:rsidR="00552635" w:rsidRPr="00552635" w:rsidRDefault="00000000" w:rsidP="00552635">
      <w:r>
        <w:pict w14:anchorId="721F1897">
          <v:rect id="_x0000_i1026" style="width:0;height:1.5pt" o:hralign="center" o:hrstd="t" o:hr="t" fillcolor="#a0a0a0" stroked="f"/>
        </w:pict>
      </w:r>
    </w:p>
    <w:p w14:paraId="2400D0DB" w14:textId="77777777" w:rsidR="00552635" w:rsidRPr="00552635" w:rsidRDefault="00552635" w:rsidP="00552635">
      <w:pPr>
        <w:rPr>
          <w:b/>
          <w:bCs/>
        </w:rPr>
      </w:pPr>
      <w:r w:rsidRPr="00552635">
        <w:rPr>
          <w:rFonts w:ascii="Segoe UI Emoji" w:hAnsi="Segoe UI Emoji" w:cs="Segoe UI Emoji"/>
          <w:b/>
          <w:bCs/>
        </w:rPr>
        <w:t>🔎</w:t>
      </w:r>
      <w:r w:rsidRPr="00552635">
        <w:rPr>
          <w:b/>
          <w:bCs/>
        </w:rPr>
        <w:t xml:space="preserve"> Kết luận khoa học</w:t>
      </w:r>
    </w:p>
    <w:p w14:paraId="4E592418" w14:textId="77777777" w:rsidR="00552635" w:rsidRPr="00552635" w:rsidRDefault="00552635" w:rsidP="00552635">
      <w:r w:rsidRPr="00552635">
        <w:rPr>
          <w:i/>
          <w:iCs/>
        </w:rPr>
        <w:t>Self-critique prompting không làm giảm hallucination trên mô hình Ollama, thậm chí còn tăng mức độ bịa đặt tự tin, dù có cải thiện rất nhỏ về độ chính xác.</w:t>
      </w:r>
    </w:p>
    <w:p w14:paraId="4CCA91F2" w14:textId="77777777" w:rsidR="00552635" w:rsidRPr="00552635" w:rsidRDefault="00552635" w:rsidP="00552635">
      <w:r w:rsidRPr="00552635">
        <w:t>Điều này góp phần chứng minh rằng:</w:t>
      </w:r>
    </w:p>
    <w:p w14:paraId="124DD9F7" w14:textId="77777777" w:rsidR="00552635" w:rsidRPr="00552635" w:rsidRDefault="00552635" w:rsidP="00552635">
      <w:pPr>
        <w:numPr>
          <w:ilvl w:val="0"/>
          <w:numId w:val="10"/>
        </w:numPr>
      </w:pPr>
      <w:r w:rsidRPr="00552635">
        <w:t xml:space="preserve">Các mô hình open-source </w:t>
      </w:r>
      <w:r w:rsidRPr="00552635">
        <w:rPr>
          <w:b/>
          <w:bCs/>
        </w:rPr>
        <w:t>chưa được RLHF mạnh</w:t>
      </w:r>
      <w:r w:rsidRPr="00552635">
        <w:t xml:space="preserve"> cần thêm kỹ thuật khác (RAG, chain-of-thought supervised, multi-agent cross-check).</w:t>
      </w:r>
    </w:p>
    <w:p w14:paraId="4FAFA588" w14:textId="77777777" w:rsidR="00552635" w:rsidRPr="00552635" w:rsidRDefault="00552635" w:rsidP="00552635">
      <w:pPr>
        <w:numPr>
          <w:ilvl w:val="0"/>
          <w:numId w:val="10"/>
        </w:numPr>
      </w:pPr>
      <w:r w:rsidRPr="00552635">
        <w:rPr>
          <w:b/>
          <w:bCs/>
        </w:rPr>
        <w:t>Self-critique không phải lúc nào cũng hiệu quả</w:t>
      </w:r>
      <w:r w:rsidRPr="00552635">
        <w:t xml:space="preserve"> — đặc biệt với mô hình nhỏ/local.</w:t>
      </w:r>
    </w:p>
    <w:p w14:paraId="206E3337" w14:textId="77777777" w:rsidR="00552635" w:rsidRPr="00552635" w:rsidRDefault="00000000" w:rsidP="00552635">
      <w:r>
        <w:pict w14:anchorId="2DFF4A86">
          <v:rect id="_x0000_i1027" style="width:0;height:1.5pt" o:hralign="center" o:hrstd="t" o:hr="t" fillcolor="#a0a0a0" stroked="f"/>
        </w:pict>
      </w:r>
    </w:p>
    <w:p w14:paraId="3EAF9288" w14:textId="77777777" w:rsidR="00552635" w:rsidRPr="00552635" w:rsidRDefault="00552635" w:rsidP="00552635">
      <w:pPr>
        <w:rPr>
          <w:b/>
          <w:bCs/>
        </w:rPr>
      </w:pPr>
      <w:r w:rsidRPr="00552635">
        <w:rPr>
          <w:rFonts w:ascii="Segoe UI Emoji" w:hAnsi="Segoe UI Emoji" w:cs="Segoe UI Emoji"/>
          <w:b/>
          <w:bCs/>
        </w:rPr>
        <w:t>🎯</w:t>
      </w:r>
      <w:r w:rsidRPr="00552635">
        <w:rPr>
          <w:b/>
          <w:bCs/>
        </w:rPr>
        <w:t xml:space="preserve"> Gợi ý đưa vào báo cáo IEEE</w:t>
      </w:r>
    </w:p>
    <w:p w14:paraId="7095452B" w14:textId="77777777" w:rsidR="00552635" w:rsidRPr="00552635" w:rsidRDefault="00552635" w:rsidP="00552635">
      <w:r w:rsidRPr="00552635">
        <w:lastRenderedPageBreak/>
        <w:t>"Kỹ thuật self-critique chỉ tăng độ chính xác +2%, nhưng làm tăng hallucination +6%. Điều này cho thấy mô hình suy luận không kiểm chứng đánh giá, mà chỉ tạo thêm nội dung 'giả kiểm chứng'. Self-critique có thể hiệu quả trên các mô hình được huấn luyện với RLHF mạnh (GPT-4/5), nhưng không phù hợp cho mô hình local Ollama mặc định."</w:t>
      </w:r>
    </w:p>
    <w:p w14:paraId="298B73B1" w14:textId="77777777" w:rsidR="00552635" w:rsidRPr="00552635" w:rsidRDefault="00000000" w:rsidP="00552635">
      <w:r>
        <w:pict w14:anchorId="35DABF49">
          <v:rect id="_x0000_i1028" style="width:0;height:1.5pt" o:hralign="center" o:hrstd="t" o:hr="t" fillcolor="#a0a0a0" stroked="f"/>
        </w:pict>
      </w:r>
    </w:p>
    <w:p w14:paraId="65E20485" w14:textId="77777777" w:rsidR="00552635" w:rsidRPr="00552635" w:rsidRDefault="00552635" w:rsidP="00552635">
      <w:pPr>
        <w:rPr>
          <w:b/>
          <w:bCs/>
        </w:rPr>
      </w:pPr>
      <w:r w:rsidRPr="00552635">
        <w:rPr>
          <w:rFonts w:ascii="Segoe UI Emoji" w:hAnsi="Segoe UI Emoji" w:cs="Segoe UI Emoji"/>
          <w:b/>
          <w:bCs/>
        </w:rPr>
        <w:t>⚙️</w:t>
      </w:r>
      <w:r w:rsidRPr="00552635">
        <w:rPr>
          <w:b/>
          <w:bCs/>
        </w:rPr>
        <w:t xml:space="preserve"> Hướng cải tiến thí nghiệm tiếp theo</w:t>
      </w:r>
    </w:p>
    <w:p w14:paraId="2AD45D80" w14:textId="77777777" w:rsidR="00552635" w:rsidRPr="00552635" w:rsidRDefault="00552635" w:rsidP="00552635">
      <w:r w:rsidRPr="00552635">
        <w:t>Bạn có thể đề xuất trong phần Future Work:</w:t>
      </w:r>
    </w:p>
    <w:p w14:paraId="3013C2A8" w14:textId="77777777" w:rsidR="00552635" w:rsidRPr="00552635" w:rsidRDefault="00552635" w:rsidP="00552635">
      <w:r w:rsidRPr="00552635">
        <w:rPr>
          <w:rFonts w:ascii="Segoe UI Emoji" w:hAnsi="Segoe UI Emoji" w:cs="Segoe UI Emoji"/>
        </w:rPr>
        <w:t>✅</w:t>
      </w:r>
      <w:r w:rsidRPr="00552635">
        <w:t xml:space="preserve"> Thêm </w:t>
      </w:r>
      <w:r w:rsidRPr="00552635">
        <w:rPr>
          <w:b/>
          <w:bCs/>
        </w:rPr>
        <w:t>RAG</w:t>
      </w:r>
      <w:r w:rsidRPr="00552635">
        <w:t xml:space="preserve"> — cho phép mô hình kiểm chứng với tài liệu thực</w:t>
      </w:r>
      <w:r w:rsidRPr="00552635">
        <w:br/>
      </w:r>
      <w:r w:rsidRPr="00552635">
        <w:rPr>
          <w:rFonts w:ascii="Segoe UI Emoji" w:hAnsi="Segoe UI Emoji" w:cs="Segoe UI Emoji"/>
        </w:rPr>
        <w:t>✅</w:t>
      </w:r>
      <w:r w:rsidRPr="00552635">
        <w:t xml:space="preserve"> Thử </w:t>
      </w:r>
      <w:r w:rsidRPr="00552635">
        <w:rPr>
          <w:b/>
          <w:bCs/>
        </w:rPr>
        <w:t>multi-agent consistency</w:t>
      </w:r>
      <w:r w:rsidRPr="00552635">
        <w:t xml:space="preserve"> (hai mô hình check nhau)</w:t>
      </w:r>
      <w:r w:rsidRPr="00552635">
        <w:br/>
      </w:r>
      <w:r w:rsidRPr="00552635">
        <w:rPr>
          <w:rFonts w:ascii="Segoe UI Emoji" w:hAnsi="Segoe UI Emoji" w:cs="Segoe UI Emoji"/>
        </w:rPr>
        <w:t>✅</w:t>
      </w:r>
      <w:r w:rsidRPr="00552635">
        <w:t xml:space="preserve"> Bắt buộc model </w:t>
      </w:r>
      <w:r w:rsidRPr="00552635">
        <w:rPr>
          <w:b/>
          <w:bCs/>
        </w:rPr>
        <w:t>trích dẫn nguồn</w:t>
      </w:r>
      <w:r w:rsidRPr="00552635">
        <w:br/>
      </w:r>
      <w:r w:rsidRPr="00552635">
        <w:rPr>
          <w:rFonts w:ascii="Segoe UI Emoji" w:hAnsi="Segoe UI Emoji" w:cs="Segoe UI Emoji"/>
        </w:rPr>
        <w:t>✅</w:t>
      </w:r>
      <w:r w:rsidRPr="00552635">
        <w:t xml:space="preserve"> T</w:t>
      </w:r>
      <w:r w:rsidRPr="00552635">
        <w:rPr>
          <w:rFonts w:ascii="Cambria" w:hAnsi="Cambria" w:cs="Cambria"/>
        </w:rPr>
        <w:t>ă</w:t>
      </w:r>
      <w:r w:rsidRPr="00552635">
        <w:t>ng dữ liệu câu hỏi + kiểm tra theo lĩnh vực riêng</w:t>
      </w:r>
      <w:r w:rsidRPr="00552635">
        <w:br/>
      </w:r>
      <w:r w:rsidRPr="00552635">
        <w:rPr>
          <w:rFonts w:ascii="Segoe UI Emoji" w:hAnsi="Segoe UI Emoji" w:cs="Segoe UI Emoji"/>
        </w:rPr>
        <w:t>✅</w:t>
      </w:r>
      <w:r w:rsidRPr="00552635">
        <w:t xml:space="preserve"> So s</w:t>
      </w:r>
      <w:r w:rsidRPr="00552635">
        <w:rPr>
          <w:rFonts w:ascii="Cambria" w:hAnsi="Cambria" w:cs="Cambria"/>
        </w:rPr>
        <w:t>á</w:t>
      </w:r>
      <w:r w:rsidRPr="00552635">
        <w:t>nh nhiều mô hình Ollama (Mistral/Qwen/Llama)</w:t>
      </w:r>
    </w:p>
    <w:p w14:paraId="43952D86" w14:textId="77777777" w:rsidR="006B48CF" w:rsidRDefault="006B48CF"/>
    <w:sectPr w:rsidR="006B48C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E0037C"/>
    <w:multiLevelType w:val="multilevel"/>
    <w:tmpl w:val="95B2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E7352D"/>
    <w:multiLevelType w:val="multilevel"/>
    <w:tmpl w:val="8226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B1689"/>
    <w:multiLevelType w:val="multilevel"/>
    <w:tmpl w:val="75C6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D2133D"/>
    <w:multiLevelType w:val="multilevel"/>
    <w:tmpl w:val="7564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207779">
    <w:abstractNumId w:val="8"/>
  </w:num>
  <w:num w:numId="2" w16cid:durableId="1180970102">
    <w:abstractNumId w:val="6"/>
  </w:num>
  <w:num w:numId="3" w16cid:durableId="1923100756">
    <w:abstractNumId w:val="5"/>
  </w:num>
  <w:num w:numId="4" w16cid:durableId="487133154">
    <w:abstractNumId w:val="4"/>
  </w:num>
  <w:num w:numId="5" w16cid:durableId="340009096">
    <w:abstractNumId w:val="7"/>
  </w:num>
  <w:num w:numId="6" w16cid:durableId="78258119">
    <w:abstractNumId w:val="3"/>
  </w:num>
  <w:num w:numId="7" w16cid:durableId="310837248">
    <w:abstractNumId w:val="2"/>
  </w:num>
  <w:num w:numId="8" w16cid:durableId="1090349076">
    <w:abstractNumId w:val="1"/>
  </w:num>
  <w:num w:numId="9" w16cid:durableId="858156773">
    <w:abstractNumId w:val="0"/>
  </w:num>
  <w:num w:numId="10" w16cid:durableId="1235362251">
    <w:abstractNumId w:val="9"/>
  </w:num>
  <w:num w:numId="11" w16cid:durableId="1149131422">
    <w:abstractNumId w:val="10"/>
  </w:num>
  <w:num w:numId="12" w16cid:durableId="139882010">
    <w:abstractNumId w:val="12"/>
  </w:num>
  <w:num w:numId="13" w16cid:durableId="1632826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77DE"/>
    <w:rsid w:val="00530336"/>
    <w:rsid w:val="00552635"/>
    <w:rsid w:val="006B48CF"/>
    <w:rsid w:val="008036A8"/>
    <w:rsid w:val="00A16CBF"/>
    <w:rsid w:val="00AA1D8D"/>
    <w:rsid w:val="00B47730"/>
    <w:rsid w:val="00CB0664"/>
    <w:rsid w:val="00EB6E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25A728"/>
  <w14:defaultImageDpi w14:val="300"/>
  <w15:docId w15:val="{06C6294C-2C21-4935-A91C-2F42D9003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7</Pages>
  <Words>968</Words>
  <Characters>5520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Thanh Binh</cp:lastModifiedBy>
  <cp:revision>4</cp:revision>
  <dcterms:created xsi:type="dcterms:W3CDTF">2013-12-23T23:15:00Z</dcterms:created>
  <dcterms:modified xsi:type="dcterms:W3CDTF">2025-10-31T15:23:00Z</dcterms:modified>
  <cp:category/>
</cp:coreProperties>
</file>