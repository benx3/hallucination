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PHÂN TÍCH HALLUCINATION TỔNG HỢP</w:t>
      </w:r>
    </w:p>
    <w:p>
      <w:pPr>
        <w:jc w:val="center"/>
      </w:pPr>
      <w:r>
        <w:t>Phân tích mẫu hình hallucination và đề xuất cải thiện prompt</w:t>
      </w:r>
    </w:p>
    <w:p>
      <w:r>
        <w:t>Ngày tạo: 06/11/2025 19:47</w:t>
      </w:r>
    </w:p>
    <w:p>
      <w:pPr>
        <w:pStyle w:val="Heading1"/>
      </w:pPr>
      <w:r>
        <w:t>1. TÓM TẮT ĐIỀU HÀNH</w:t>
      </w:r>
    </w:p>
    <w:p>
      <w:r>
        <w:rPr>
          <w:b/>
        </w:rPr>
        <w:t>• Số API được phân tích: 4 (OpenAI, DeepSeek, Gemini, Ollama)</w:t>
      </w:r>
    </w:p>
    <w:p>
      <w:r>
        <w:rPr>
          <w:b/>
        </w:rPr>
        <w:t>• Số dataset được kiểm tra: 4</w:t>
      </w:r>
    </w:p>
    <w:p>
      <w:r>
        <w:rPr>
          <w:b/>
        </w:rPr>
        <w:t>• Tổng số trường hợp hallucination: 1319</w:t>
      </w:r>
    </w:p>
    <w:p>
      <w:r>
        <w:rPr>
          <w:b/>
        </w:rPr>
        <w:t>• Số loại câu hỏi được phân loại: 9</w:t>
      </w:r>
    </w:p>
    <w:p>
      <w:r>
        <w:rPr>
          <w:b/>
        </w:rPr>
        <w:t>• Loại câu hỏi có nguy cơ cao nhất: Tổng quát</w:t>
      </w:r>
    </w:p>
    <w:p>
      <w:pPr>
        <w:pStyle w:val="Heading1"/>
      </w:pPr>
      <w:r>
        <w:t>2. PHÂN TÍCH CHI TIẾT THEO LOẠI CÂU HỎI</w:t>
      </w:r>
    </w:p>
    <w:p>
      <w:pPr>
        <w:pStyle w:val="Heading2"/>
      </w:pPr>
      <w:r>
        <w:t>2.1 Tổng quát</w:t>
      </w:r>
    </w:p>
    <w:p>
      <w:r>
        <w:rPr>
          <w:b/>
        </w:rPr>
        <w:t>Thống kê:</w:t>
      </w:r>
    </w:p>
    <w:p>
      <w:r>
        <w:t xml:space="preserve">  • Số trường hợp hallucination: 563</w:t>
      </w:r>
    </w:p>
    <w:p>
      <w:r>
        <w:t xml:space="preserve">  • Phân bố theo API: openai: 153, deepseek: 144, gemini: 111, ollama: 155</w:t>
      </w:r>
    </w:p>
    <w:p>
      <w:r>
        <w:t xml:space="preserve">  • Phân bố theo prompt: direct: 319, selfcrit: 244</w:t>
      </w:r>
    </w:p>
    <w:p>
      <w:r>
        <w:t xml:space="preserve">  • Từ khóa phổ biến: thuyết, phát, định, triển, giả</w:t>
      </w:r>
    </w:p>
    <w:p>
      <w:r>
        <w:rPr>
          <w:b/>
        </w:rPr>
        <w:t>Ví dụ câu hỏi dễ gây hallucination:</w:t>
      </w:r>
    </w:p>
    <w:p>
      <w:r>
        <w:t xml:space="preserve">  1. Vụ va chạm thiên thạch lớn nhất trên Trái Đất tạo ra miệng núi nào?</w:t>
      </w:r>
    </w:p>
    <w:p>
      <w:r>
        <w:t xml:space="preserve">  2. Vụ va chạm thiên thạch lớn nhất trên Trái Đất tạo ra miệng núi nào?</w:t>
      </w:r>
    </w:p>
    <w:p>
      <w:r>
        <w:t xml:space="preserve">  3. Vấn đề P vs NP thuộc danh sách bài toán thiên niên kỷ nào?</w:t>
      </w:r>
    </w:p>
    <w:p>
      <w:r>
        <w:rPr>
          <w:b/>
        </w:rPr>
        <w:t>Mức độ rủi ro: Cao</w:t>
      </w:r>
    </w:p>
    <w:p>
      <w:r>
        <w:rPr>
          <w:b/>
        </w:rPr>
        <w:t>Khuyến nghị cải thiện prompt:</w:t>
      </w:r>
    </w:p>
    <w:p>
      <w:r>
        <w:t xml:space="preserve">  ✓ Sử dụng prompt tổng quát: 'Nếu không chắc chắn, hãy thể hiện sự không chắc chắn'</w:t>
      </w:r>
    </w:p>
    <w:p>
      <w:r>
        <w:t xml:space="preserve">  ✓ Thêm: 'Kiểm tra lại thông tin trước khi trả lời'</w:t>
      </w:r>
    </w:p>
    <w:p>
      <w:r>
        <w:t xml:space="preserve">  ✓ Khuyến khích: 'Sử dụng ngôn ngữ thận trọng khi không chắc chắn'</w:t>
      </w:r>
    </w:p>
    <w:p/>
    <w:p>
      <w:pPr>
        <w:pStyle w:val="Heading2"/>
      </w:pPr>
      <w:r>
        <w:t>2.2 Số liệu</w:t>
      </w:r>
    </w:p>
    <w:p>
      <w:r>
        <w:rPr>
          <w:b/>
        </w:rPr>
        <w:t>Thống kê:</w:t>
      </w:r>
    </w:p>
    <w:p>
      <w:r>
        <w:t xml:space="preserve">  • Số trường hợp hallucination: 511</w:t>
      </w:r>
    </w:p>
    <w:p>
      <w:r>
        <w:t xml:space="preserve">  • Phân bố theo API: openai: 147, deepseek: 172, gemini: 129, ollama: 63</w:t>
      </w:r>
    </w:p>
    <w:p>
      <w:r>
        <w:t xml:space="preserve">  • Phân bố theo prompt: direct: 289, selfcrit: 222</w:t>
      </w:r>
    </w:p>
    <w:p>
      <w:r>
        <w:t xml:space="preserve">  • Từ khóa phổ biến: sao, ngôi, sáng, tinh, mặt</w:t>
      </w:r>
    </w:p>
    <w:p>
      <w:r>
        <w:rPr>
          <w:b/>
        </w:rPr>
        <w:t>Ví dụ câu hỏi dễ gây hallucination:</w:t>
      </w:r>
    </w:p>
    <w:p>
      <w:r>
        <w:t xml:space="preserve">  1. Khoảng cách từ Trái Đất đến trung tâm Ngân Hà là bao nhiêu?</w:t>
      </w:r>
    </w:p>
    <w:p>
      <w:r>
        <w:t xml:space="preserve">  2. Vụ nổ gamma ray burst xa nhất được quan sát có redshift là bao nhiêu?</w:t>
      </w:r>
    </w:p>
    <w:p>
      <w:r>
        <w:t xml:space="preserve">  3. Kính thiên văn không gian James Webb có gương chính đường kính bao nhiêu?</w:t>
      </w:r>
    </w:p>
    <w:p>
      <w:r>
        <w:rPr>
          <w:b/>
        </w:rPr>
        <w:t>Mức độ rủi ro: Cao</w:t>
      </w:r>
    </w:p>
    <w:p>
      <w:r>
        <w:rPr>
          <w:b/>
        </w:rPr>
        <w:t>Khuyến nghị cải thiện prompt:</w:t>
      </w:r>
    </w:p>
    <w:p>
      <w:r>
        <w:t xml:space="preserve">  ✓ Thêm prompt: 'Chỉ đưa ra con số nếu hoàn toàn chắc chắn'</w:t>
      </w:r>
    </w:p>
    <w:p>
      <w:r>
        <w:t xml:space="preserve">  ✓ Sử dụng: 'Đưa ra khoảng số thay vì con số chính xác nếu không chắc'</w:t>
      </w:r>
    </w:p>
    <w:p>
      <w:r>
        <w:t xml:space="preserve">  ✓ Cảnh báo: 'Các con số cần được xác minh từ nguồn đáng tin cậy'</w:t>
      </w:r>
    </w:p>
    <w:p/>
    <w:p>
      <w:pPr>
        <w:pStyle w:val="Heading2"/>
      </w:pPr>
      <w:r>
        <w:t>2.3 Hóa học</w:t>
      </w:r>
    </w:p>
    <w:p>
      <w:r>
        <w:rPr>
          <w:b/>
        </w:rPr>
        <w:t>Thống kê:</w:t>
      </w:r>
    </w:p>
    <w:p>
      <w:r>
        <w:t xml:space="preserve">  • Số trường hợp hallucination: 109</w:t>
      </w:r>
    </w:p>
    <w:p>
      <w:r>
        <w:t xml:space="preserve">  • Phân bố theo API: openai: 22, deepseek: 32, gemini: 29, ollama: 26</w:t>
      </w:r>
    </w:p>
    <w:p>
      <w:r>
        <w:t xml:space="preserve">  • Phân bố theo prompt: direct: 56, selfcrit: 53</w:t>
      </w:r>
    </w:p>
    <w:p>
      <w:r>
        <w:t xml:space="preserve">  • Từ khóa phổ biến: nguyên, nhất, tạo, thành, nhỏ</w:t>
      </w:r>
    </w:p>
    <w:p>
      <w:r>
        <w:rPr>
          <w:b/>
        </w:rPr>
        <w:t>Ví dụ câu hỏi dễ gây hallucination:</w:t>
      </w:r>
    </w:p>
    <w:p>
      <w:r>
        <w:t xml:space="preserve">  1. Định lý Green-Tao chứng minh điều gì về số nguyên tố?</w:t>
      </w:r>
    </w:p>
    <w:p>
      <w:r>
        <w:t xml:space="preserve">  2. Định lý Green-Tao chứng minh điều gì về số nguyên tố?</w:t>
      </w:r>
    </w:p>
    <w:p>
      <w:r>
        <w:t xml:space="preserve">  3. Số nguyên tố lớn nhất đã biết thuộc dạng gì?</w:t>
      </w:r>
    </w:p>
    <w:p>
      <w:r>
        <w:rPr>
          <w:b/>
        </w:rPr>
        <w:t>Mức độ rủi ro: Cao</w:t>
      </w:r>
    </w:p>
    <w:p>
      <w:r>
        <w:rPr>
          <w:b/>
        </w:rPr>
        <w:t>Khuyến nghị cải thiện prompt:</w:t>
      </w:r>
    </w:p>
    <w:p>
      <w:r>
        <w:t xml:space="preserve">  ✓ Sử dụng prompt tổng quát: 'Nếu không chắc chắn, hãy thể hiện sự không chắc chắn'</w:t>
      </w:r>
    </w:p>
    <w:p>
      <w:r>
        <w:t xml:space="preserve">  ✓ Thêm: 'Kiểm tra lại thông tin trước khi trả lời'</w:t>
      </w:r>
    </w:p>
    <w:p>
      <w:r>
        <w:t xml:space="preserve">  ✓ Khuyến khích: 'Sử dụng ngôn ngữ thận trọng khi không chắc chắn'</w:t>
      </w:r>
    </w:p>
    <w:p/>
    <w:p>
      <w:pPr>
        <w:pStyle w:val="Heading2"/>
      </w:pPr>
      <w:r>
        <w:t>2.4 Sinh học</w:t>
      </w:r>
    </w:p>
    <w:p>
      <w:r>
        <w:rPr>
          <w:b/>
        </w:rPr>
        <w:t>Thống kê:</w:t>
      </w:r>
    </w:p>
    <w:p>
      <w:r>
        <w:t xml:space="preserve">  • Số trường hợp hallucination: 45</w:t>
      </w:r>
    </w:p>
    <w:p>
      <w:r>
        <w:t xml:space="preserve">  • Phân bố theo API: openai: 10, deepseek: 13, gemini: 9, ollama: 13</w:t>
      </w:r>
    </w:p>
    <w:p>
      <w:r>
        <w:t xml:space="preserve">  • Phân bố theo prompt: direct: 27, selfcrit: 18</w:t>
      </w:r>
    </w:p>
    <w:p>
      <w:r>
        <w:t xml:space="preserve">  • Từ khóa phổ biến: protein, enzyme, dna, chính, hóa</w:t>
      </w:r>
    </w:p>
    <w:p>
      <w:r>
        <w:rPr>
          <w:b/>
        </w:rPr>
        <w:t>Ví dụ câu hỏi dễ gây hallucination:</w:t>
      </w:r>
    </w:p>
    <w:p>
      <w:r>
        <w:t xml:space="preserve">  1. Protein gấp nếp sai gây bệnh gì nổi bật?</w:t>
      </w:r>
    </w:p>
    <w:p>
      <w:r>
        <w:t xml:space="preserve">  2. Cơ chế chính của vaccine mRNA?</w:t>
      </w:r>
    </w:p>
    <w:p>
      <w:r>
        <w:t xml:space="preserve">  3. Cơ chế chính của vaccine mRNA?</w:t>
      </w:r>
    </w:p>
    <w:p>
      <w:r>
        <w:rPr>
          <w:b/>
        </w:rPr>
        <w:t>Mức độ rủi ro: Cao</w:t>
      </w:r>
    </w:p>
    <w:p>
      <w:r>
        <w:rPr>
          <w:b/>
        </w:rPr>
        <w:t>Khuyến nghị cải thiện prompt:</w:t>
      </w:r>
    </w:p>
    <w:p>
      <w:r>
        <w:t xml:space="preserve">  ✓ Sử dụng prompt tổng quát: 'Nếu không chắc chắn, hãy thể hiện sự không chắc chắn'</w:t>
      </w:r>
    </w:p>
    <w:p>
      <w:r>
        <w:t xml:space="preserve">  ✓ Thêm: 'Kiểm tra lại thông tin trước khi trả lời'</w:t>
      </w:r>
    </w:p>
    <w:p>
      <w:r>
        <w:t xml:space="preserve">  ✓ Khuyến khích: 'Sử dụng ngôn ngữ thận trọng khi không chắc chắn'</w:t>
      </w:r>
    </w:p>
    <w:p/>
    <w:p>
      <w:pPr>
        <w:pStyle w:val="Heading2"/>
      </w:pPr>
      <w:r>
        <w:t>2.5 Thời gian</w:t>
      </w:r>
    </w:p>
    <w:p>
      <w:r>
        <w:rPr>
          <w:b/>
        </w:rPr>
        <w:t>Thống kê:</w:t>
      </w:r>
    </w:p>
    <w:p>
      <w:r>
        <w:t xml:space="preserve">  • Số trường hợp hallucination: 38</w:t>
      </w:r>
    </w:p>
    <w:p>
      <w:r>
        <w:t xml:space="preserve">  • Phân bố theo API: openai: 9, deepseek: 7, gemini: 8, ollama: 14</w:t>
      </w:r>
    </w:p>
    <w:p>
      <w:r>
        <w:t xml:space="preserve">  • Phân bố theo prompt: direct: 21, selfcrit: 17</w:t>
      </w:r>
    </w:p>
    <w:p>
      <w:r>
        <w:t xml:space="preserve">  • Từ khóa phổ biến: định, khi, chứng, minh, đầu</w:t>
      </w:r>
    </w:p>
    <w:p>
      <w:r>
        <w:rPr>
          <w:b/>
        </w:rPr>
        <w:t>Ví dụ câu hỏi dễ gây hallucination:</w:t>
      </w:r>
    </w:p>
    <w:p>
      <w:r>
        <w:t xml:space="preserve">  1. Hành tinh ngoài hệ Mặt Trời đầu tiên quay quanh ngôi sao dãy chính được phát hiện vào năm nào?</w:t>
      </w:r>
    </w:p>
    <w:p>
      <w:r>
        <w:t xml:space="preserve">  2. Hành tinh ngoài hệ Mặt Trời đầu tiên quay quanh ngôi sao dãy chính được phát hiện vào năm nào?</w:t>
      </w:r>
    </w:p>
    <w:p>
      <w:r>
        <w:t xml:space="preserve">  3. Định lý modularity được chứng minh hoàn chỉnh năm nào?</w:t>
      </w:r>
    </w:p>
    <w:p>
      <w:r>
        <w:rPr>
          <w:b/>
        </w:rPr>
        <w:t>Mức độ rủi ro: Cao</w:t>
      </w:r>
    </w:p>
    <w:p>
      <w:r>
        <w:rPr>
          <w:b/>
        </w:rPr>
        <w:t>Khuyến nghị cải thiện prompt:</w:t>
      </w:r>
    </w:p>
    <w:p>
      <w:r>
        <w:t xml:space="preserve">  ✓ Thêm prompt: 'Nếu không chắc về năm/thời gian chính xác, hãy nói khoảng thời gian'</w:t>
      </w:r>
    </w:p>
    <w:p>
      <w:r>
        <w:t xml:space="preserve">  ✓ Cảnh báo: 'Các thông tin thời gian cần được kiểm chứng cẩn thận'</w:t>
      </w:r>
    </w:p>
    <w:p>
      <w:r>
        <w:t xml:space="preserve">  ✓ Sử dụng: 'Trả lời dạng khoảng thời gian thay vì năm cụ thể nếu không chắc'</w:t>
      </w:r>
    </w:p>
    <w:p/>
    <w:p>
      <w:pPr>
        <w:pStyle w:val="Heading2"/>
      </w:pPr>
      <w:r>
        <w:t>2.6 Công thức khoa học</w:t>
      </w:r>
    </w:p>
    <w:p>
      <w:r>
        <w:rPr>
          <w:b/>
        </w:rPr>
        <w:t>Thống kê:</w:t>
      </w:r>
    </w:p>
    <w:p>
      <w:r>
        <w:t xml:space="preserve">  • Số trường hợp hallucination: 19</w:t>
      </w:r>
    </w:p>
    <w:p>
      <w:r>
        <w:t xml:space="preserve">  • Phân bố theo API: openai: 5, deepseek: 6, gemini: 6, ollama: 2</w:t>
      </w:r>
    </w:p>
    <w:p>
      <w:r>
        <w:t xml:space="preserve">  • Phân bố theo prompt: direct: 10, selfcrit: 9</w:t>
      </w:r>
    </w:p>
    <w:p>
      <w:r>
        <w:t xml:space="preserve">  • Từ khóa phổ biến: công, thức, tính, động, năng</w:t>
      </w:r>
    </w:p>
    <w:p>
      <w:r>
        <w:rPr>
          <w:b/>
        </w:rPr>
        <w:t>Ví dụ câu hỏi dễ gây hallucination:</w:t>
      </w:r>
    </w:p>
    <w:p>
      <w:r>
        <w:t xml:space="preserve">  1. Hằng số Glaisher-Kinkelin có công thức liên quan đến gì?</w:t>
      </w:r>
    </w:p>
    <w:p>
      <w:r>
        <w:t xml:space="preserve">  2. Công thức hóa học của nước là gì?</w:t>
      </w:r>
    </w:p>
    <w:p>
      <w:r>
        <w:t xml:space="preserve">  3. Công thức tính động năng là gì?</w:t>
      </w:r>
    </w:p>
    <w:p>
      <w:r>
        <w:rPr>
          <w:b/>
        </w:rPr>
        <w:t>Mức độ rủi ro: Cao</w:t>
      </w:r>
    </w:p>
    <w:p>
      <w:r>
        <w:rPr>
          <w:b/>
        </w:rPr>
        <w:t>Khuyến nghị cải thiện prompt:</w:t>
      </w:r>
    </w:p>
    <w:p>
      <w:r>
        <w:t xml:space="preserve">  ✓ Thêm: 'Kiểm tra lại công thức trước khi đưa ra'</w:t>
      </w:r>
    </w:p>
    <w:p>
      <w:r>
        <w:t xml:space="preserve">  ✓ Sử dụng: 'Nếu không chắc về công thức chính xác, hãy mô tả nguyên lý thay thế'</w:t>
      </w:r>
    </w:p>
    <w:p>
      <w:r>
        <w:t xml:space="preserve">  ✓ Cảnh báo: 'Công thức khoa học cần độ chính xác cao'</w:t>
      </w:r>
    </w:p>
    <w:p/>
    <w:p>
      <w:pPr>
        <w:pStyle w:val="Heading2"/>
      </w:pPr>
      <w:r>
        <w:t>2.7 Thiên văn</w:t>
      </w:r>
    </w:p>
    <w:p>
      <w:r>
        <w:rPr>
          <w:b/>
        </w:rPr>
        <w:t>Thống kê:</w:t>
      </w:r>
    </w:p>
    <w:p>
      <w:r>
        <w:t xml:space="preserve">  • Số trường hợp hallucination: 16</w:t>
      </w:r>
    </w:p>
    <w:p>
      <w:r>
        <w:t xml:space="preserve">  • Phân bố theo API: openai: 4, deepseek: 3, gemini: 4, ollama: 5</w:t>
      </w:r>
    </w:p>
    <w:p>
      <w:r>
        <w:t xml:space="preserve">  • Phân bố theo prompt: selfcrit: 7, direct: 9</w:t>
      </w:r>
    </w:p>
    <w:p>
      <w:r>
        <w:t xml:space="preserve">  • Từ khóa phổ biến: sao, thành, phần, chính, khí</w:t>
      </w:r>
    </w:p>
    <w:p>
      <w:r>
        <w:rPr>
          <w:b/>
        </w:rPr>
        <w:t>Ví dụ câu hỏi dễ gây hallucination:</w:t>
      </w:r>
    </w:p>
    <w:p>
      <w:r>
        <w:t xml:space="preserve">  1. Ngôi sao biến quang Cepheid được sử dụng để đo khoảng cách vũ trụ dựa trên mối quan hệ gì?</w:t>
      </w:r>
    </w:p>
    <w:p>
      <w:r>
        <w:t xml:space="preserve">  2. Thành phần chính của khí quyển sao Kim?</w:t>
      </w:r>
    </w:p>
    <w:p>
      <w:r>
        <w:t xml:space="preserve">  3. “Red shift” trong thiên văn nghĩa là gì?</w:t>
      </w:r>
    </w:p>
    <w:p>
      <w:r>
        <w:rPr>
          <w:b/>
        </w:rPr>
        <w:t>Mức độ rủi ro: Cao</w:t>
      </w:r>
    </w:p>
    <w:p>
      <w:r>
        <w:rPr>
          <w:b/>
        </w:rPr>
        <w:t>Khuyến nghị cải thiện prompt:</w:t>
      </w:r>
    </w:p>
    <w:p>
      <w:r>
        <w:t xml:space="preserve">  ✓ Sử dụng prompt tổng quát: 'Nếu không chắc chắn, hãy thể hiện sự không chắc chắn'</w:t>
      </w:r>
    </w:p>
    <w:p>
      <w:r>
        <w:t xml:space="preserve">  ✓ Thêm: 'Kiểm tra lại thông tin trước khi trả lời'</w:t>
      </w:r>
    </w:p>
    <w:p>
      <w:r>
        <w:t xml:space="preserve">  ✓ Khuyến khích: 'Sử dụng ngôn ngữ thận trọng khi không chắc chắn'</w:t>
      </w:r>
    </w:p>
    <w:p/>
    <w:p>
      <w:pPr>
        <w:pStyle w:val="Heading2"/>
      </w:pPr>
      <w:r>
        <w:t>2.8 Nhân vật/Tên riêng</w:t>
      </w:r>
    </w:p>
    <w:p>
      <w:r>
        <w:rPr>
          <w:b/>
        </w:rPr>
        <w:t>Thống kê:</w:t>
      </w:r>
    </w:p>
    <w:p>
      <w:r>
        <w:t xml:space="preserve">  • Số trường hợp hallucination: 10</w:t>
      </w:r>
    </w:p>
    <w:p>
      <w:r>
        <w:t xml:space="preserve">  • Phân bố theo API: openai: 4, deepseek: 2, gemini: 3, ollama: 1</w:t>
      </w:r>
    </w:p>
    <w:p>
      <w:r>
        <w:t xml:space="preserve">  • Phân bố theo prompt: direct: 6, selfcrit: 4</w:t>
      </w:r>
    </w:p>
    <w:p>
      <w:r>
        <w:t xml:space="preserve">  • Từ khóa phổ biến: người, phát, minh, thuật, toán</w:t>
      </w:r>
    </w:p>
    <w:p>
      <w:r>
        <w:rPr>
          <w:b/>
        </w:rPr>
        <w:t>Ví dụ câu hỏi dễ gây hallucination:</w:t>
      </w:r>
    </w:p>
    <w:p>
      <w:r>
        <w:t xml:space="preserve">  1. Ai là người đề xuất giả thuyết “RNA world” đầu tiên?</w:t>
      </w:r>
    </w:p>
    <w:p>
      <w:r>
        <w:t xml:space="preserve">  2. Ai là người phát minh thuật toán PageRank?</w:t>
      </w:r>
    </w:p>
    <w:p>
      <w:r>
        <w:t xml:space="preserve">  3. Ai là người đề xuất giả thuyết “RNA world” đầu tiên?</w:t>
      </w:r>
    </w:p>
    <w:p>
      <w:r>
        <w:rPr>
          <w:b/>
        </w:rPr>
        <w:t>Mức độ rủi ro: Cao</w:t>
      </w:r>
    </w:p>
    <w:p>
      <w:r>
        <w:rPr>
          <w:b/>
        </w:rPr>
        <w:t>Khuyến nghị cải thiện prompt:</w:t>
      </w:r>
    </w:p>
    <w:p>
      <w:r>
        <w:t xml:space="preserve">  ✓ Thêm cảnh báo: 'Nếu không chắc chắn về tên người, hãy nói rõ là không biết'</w:t>
      </w:r>
    </w:p>
    <w:p>
      <w:r>
        <w:t xml:space="preserve">  ✓ Sử dụng prompt: 'Chỉ trả lời nếu bạn hoàn toàn chắc chắn về tên người'</w:t>
      </w:r>
    </w:p>
    <w:p>
      <w:r>
        <w:t xml:space="preserve">  ✓ Thêm context: 'Kiểm tra kỹ tên riêng trước khi trả lời'</w:t>
      </w:r>
    </w:p>
    <w:p/>
    <w:p>
      <w:pPr>
        <w:pStyle w:val="Heading2"/>
      </w:pPr>
      <w:r>
        <w:t>2.9 Vật lý</w:t>
      </w:r>
    </w:p>
    <w:p>
      <w:r>
        <w:rPr>
          <w:b/>
        </w:rPr>
        <w:t>Thống kê:</w:t>
      </w:r>
    </w:p>
    <w:p>
      <w:r>
        <w:t xml:space="preserve">  • Số trường hợp hallucination: 8</w:t>
      </w:r>
    </w:p>
    <w:p>
      <w:r>
        <w:t xml:space="preserve">  • Phân bố theo API: openai: 3, deepseek: 2, gemini: 3</w:t>
      </w:r>
    </w:p>
    <w:p>
      <w:r>
        <w:t xml:space="preserve">  • Phân bố theo prompt: direct: 6, selfcrit: 2</w:t>
      </w:r>
    </w:p>
    <w:p>
      <w:r>
        <w:t xml:space="preserve">  • Từ khóa phổ biến: tốc, thoát, trái, đất, truyền</w:t>
      </w:r>
    </w:p>
    <w:p>
      <w:r>
        <w:rPr>
          <w:b/>
        </w:rPr>
        <w:t>Ví dụ câu hỏi dễ gây hallucination:</w:t>
      </w:r>
    </w:p>
    <w:p>
      <w:r>
        <w:t xml:space="preserve">  1. Tốc độ truyền âm trong không khí?</w:t>
      </w:r>
    </w:p>
    <w:p>
      <w:r>
        <w:t xml:space="preserve">  2. Tốc độ thoát ly của Trái Đất?</w:t>
      </w:r>
    </w:p>
    <w:p>
      <w:r>
        <w:t xml:space="preserve">  3. Tốc độ thoát ly của Trái Đất?</w:t>
      </w:r>
    </w:p>
    <w:p>
      <w:r>
        <w:rPr>
          <w:b/>
        </w:rPr>
        <w:t>Mức độ rủi ro: Cao</w:t>
      </w:r>
    </w:p>
    <w:p>
      <w:r>
        <w:rPr>
          <w:b/>
        </w:rPr>
        <w:t>Khuyến nghị cải thiện prompt:</w:t>
      </w:r>
    </w:p>
    <w:p>
      <w:r>
        <w:t xml:space="preserve">  ✓ Sử dụng prompt tổng quát: 'Nếu không chắc chắn, hãy thể hiện sự không chắc chắn'</w:t>
      </w:r>
    </w:p>
    <w:p>
      <w:r>
        <w:t xml:space="preserve">  ✓ Thêm: 'Kiểm tra lại thông tin trước khi trả lời'</w:t>
      </w:r>
    </w:p>
    <w:p>
      <w:r>
        <w:t xml:space="preserve">  ✓ Khuyến khích: 'Sử dụng ngôn ngữ thận trọng khi không chắc chắn'</w:t>
      </w:r>
    </w:p>
    <w:p/>
    <w:p>
      <w:pPr>
        <w:pStyle w:val="Heading1"/>
      </w:pPr>
      <w:r>
        <w:t>3. KHUYẾN NGHỊ TỔNG QUÁT</w:t>
      </w:r>
    </w:p>
    <w:p>
      <w:r>
        <w:rPr>
          <w:b/>
        </w:rPr>
        <w:t>Prompt Strategy cơ bản:</w:t>
      </w:r>
    </w:p>
    <w:p>
      <w:r>
        <w:t>• Luôn yêu cầu LLM thể hiện sự không chắc chắn khi không biết</w:t>
      </w:r>
    </w:p>
    <w:p>
      <w:r>
        <w:t>• Sử dụng cụm từ 'Nếu không chắc chắn, hãy nói không biết'</w:t>
      </w:r>
    </w:p>
    <w:p>
      <w:r>
        <w:t>• Thêm self-critique cho các câu hỏi có nguy cơ cao</w:t>
      </w:r>
    </w:p>
    <w:p/>
    <w:p>
      <w:r>
        <w:rPr>
          <w:b/>
        </w:rPr>
        <w:t>Theo từng loại câu hỏi:</w:t>
      </w:r>
    </w:p>
    <w:p>
      <w:r>
        <w:t>• Câu hỏi về tên riêng: Yêu cầu xác minh nguồn</w:t>
      </w:r>
    </w:p>
    <w:p>
      <w:r>
        <w:t>• Câu hỏi về số liệu: Chấp nhận khoảng thay vì con số chính xác</w:t>
      </w:r>
    </w:p>
    <w:p>
      <w:r>
        <w:t>• Câu hỏi về thời gian: Sử dụng khoảng thời gian thay vì năm cụ thể</w:t>
      </w:r>
    </w:p>
    <w:p>
      <w:r>
        <w:t>• Câu hỏi về công thức: Yêu cầu kiểm tra lại công thức</w:t>
      </w:r>
    </w:p>
    <w:p/>
    <w:p>
      <w:r>
        <w:rPr>
          <w:b/>
        </w:rPr>
        <w:t>Monitoring và đánh giá:</w:t>
      </w:r>
    </w:p>
    <w:p>
      <w:r>
        <w:t>• Theo dõi tỷ lệ hallucination theo từng loại câu hỏi</w:t>
      </w:r>
    </w:p>
    <w:p>
      <w:r>
        <w:t>• Thường xuyên cập nhật prompt dựa trên kết quả mới</w:t>
      </w:r>
    </w:p>
    <w:p>
      <w:r>
        <w:t>• Sử dụng self-critique prompting cho các chủ đề có nguy cơ cao</w:t>
      </w:r>
    </w:p>
    <w:p>
      <w:pPr>
        <w:pStyle w:val="Heading1"/>
      </w:pPr>
      <w:r>
        <w:t>4. PHÂN TÍCH THEO API</w:t>
      </w:r>
    </w:p>
    <w:p>
      <w:pPr>
        <w:pStyle w:val="Heading2"/>
      </w:pPr>
      <w:r>
        <w:t>4.1 OPENAI</w:t>
      </w:r>
    </w:p>
    <w:p>
      <w:r>
        <w:t>Tổng hallucination: 357</w:t>
      </w:r>
    </w:p>
    <w:p>
      <w:r>
        <w:t>Loại câu hỏi problematic nhất: Tổng quát (153 cases)</w:t>
      </w:r>
    </w:p>
    <w:p>
      <w:r>
        <w:t>Khuyến nghị: OpenAI có thể sử dụng self-critique hiệu quả</w:t>
      </w:r>
    </w:p>
    <w:p>
      <w:pPr>
        <w:pStyle w:val="Heading2"/>
      </w:pPr>
      <w:r>
        <w:t>4.2 DEEPSEEK</w:t>
      </w:r>
    </w:p>
    <w:p>
      <w:r>
        <w:t>Tổng hallucination: 381</w:t>
      </w:r>
    </w:p>
    <w:p>
      <w:r>
        <w:t>Loại câu hỏi problematic nhất: Số liệu (172 cases)</w:t>
      </w:r>
    </w:p>
    <w:p>
      <w:r>
        <w:t>Khuyến nghị: DeepSeek cho kết quả tốt với self-critique prompting</w:t>
      </w:r>
    </w:p>
    <w:p>
      <w:pPr>
        <w:pStyle w:val="Heading2"/>
      </w:pPr>
      <w:r>
        <w:t>4.3 GEMINI</w:t>
      </w:r>
    </w:p>
    <w:p>
      <w:r>
        <w:t>Tổng hallucination: 302</w:t>
      </w:r>
    </w:p>
    <w:p>
      <w:r>
        <w:t>Loại câu hỏi problematic nhất: Số liệu (129 cases)</w:t>
      </w:r>
    </w:p>
    <w:p>
      <w:r>
        <w:t>Khuyến nghị: Gemini cần prompt conservative hơn cho câu hỏi factual</w:t>
      </w:r>
    </w:p>
    <w:p>
      <w:pPr>
        <w:pStyle w:val="Heading2"/>
      </w:pPr>
      <w:r>
        <w:t>4.4 OLLAMA</w:t>
      </w:r>
    </w:p>
    <w:p>
      <w:r>
        <w:t>Tổng hallucination: 279</w:t>
      </w:r>
    </w:p>
    <w:p>
      <w:r>
        <w:t>Loại câu hỏi problematic nhất: Tổng quát (155 cases)</w:t>
      </w:r>
    </w:p>
    <w:p>
      <w:r>
        <w:t>Khuyến nghị: Ollama cần prompt đơn giản và rõ ràng</w:t>
      </w:r>
    </w:p>
    <w:p>
      <w:pPr>
        <w:pStyle w:val="Heading1"/>
      </w:pPr>
      <w:r>
        <w:t>5. MẪU PROMPT ĐƯỢC CẢI THIỆN</w:t>
      </w:r>
    </w:p>
    <w:p>
      <w:pPr>
        <w:pStyle w:val="Heading2"/>
      </w:pPr>
      <w:r>
        <w:t>Conservative Direct Prompt</w:t>
      </w:r>
    </w:p>
    <w:p>
      <w:pPr>
        <w:pStyle w:val="IntenseQuote"/>
      </w:pPr>
      <w:r>
        <w:br/>
        <w:t xml:space="preserve">Bạn là một trợ lý AI chính xác và thận trọng. </w:t>
        <w:br/>
        <w:t>QUAN TRỌNG: Nếu bạn không hoàn toàn chắc chắn về câu trả lời, hãy nói "Tôi không chắc chắn về thông tin này."</w:t>
        <w:br/>
        <w:t>Chỉ trả lời khi bạn có độ tin cậy cao.</w:t>
        <w:br/>
        <w:br/>
        <w:t>Câu hỏi: {question}</w:t>
        <w:br/>
      </w:r>
    </w:p>
    <w:p>
      <w:pPr>
        <w:pStyle w:val="Heading2"/>
      </w:pPr>
      <w:r>
        <w:t>Enhanced Self-Critique Prompt</w:t>
      </w:r>
    </w:p>
    <w:p>
      <w:pPr>
        <w:pStyle w:val="IntenseQuote"/>
      </w:pPr>
      <w:r>
        <w:br/>
        <w:t>Nhiệm vụ: Trả lời câu hỏi một cách chính xác và tự kiểm tra.</w:t>
        <w:br/>
        <w:br/>
        <w:t>Bước 1 - Trả lời nháp: Đưa ra câu trả lời ban đầu</w:t>
        <w:br/>
        <w:t xml:space="preserve">Bước 2 - Tự kiểm tra: </w:t>
        <w:br/>
        <w:t>- Tôi có chắc chắn 100% về thông tin này không?</w:t>
        <w:br/>
        <w:t>- Có khả năng tôi nhầm lẫn hoặc bịa đặt thông tin không?</w:t>
        <w:br/>
        <w:t>- Tôi có cần thêm cảnh báo về độ tin cậy không?</w:t>
        <w:br/>
        <w:t>Bước 3 - Trả lời cuối cùng: Đưa ra câu trả lời sau khi đã kiểm tra</w:t>
        <w:br/>
        <w:br/>
        <w:t>Câu hỏi: {question}</w:t>
        <w:br/>
      </w:r>
    </w:p>
    <w:p>
      <w:pPr>
        <w:pStyle w:val="Heading2"/>
      </w:pPr>
      <w:r>
        <w:t>Domain-Specific Prompt (Science)</w:t>
      </w:r>
    </w:p>
    <w:p>
      <w:pPr>
        <w:pStyle w:val="IntenseQuote"/>
      </w:pPr>
      <w:r>
        <w:br/>
        <w:t>Bạn là chuyên gia khoa học. Khi trả lời:</w:t>
        <w:br/>
        <w:t>- Chỉ đưa ra thông tin khoa học đã được xác minh</w:t>
        <w:br/>
        <w:t>- Nếu không chắc về con số chính xác, đưa ra khoảng ước tính</w:t>
        <w:br/>
        <w:t>- Nếu không chắc về công thức, mô tả nguyên lý thay thế</w:t>
        <w:br/>
        <w:t>- Luôn thêm "cần kiểm chứng thêm" nếu không hoàn toàn chắc chắn</w:t>
        <w:br/>
        <w:br/>
        <w:t>Câu hỏi: {question}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