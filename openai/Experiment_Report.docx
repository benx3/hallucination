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026A" w14:textId="2888A973" w:rsidR="00D94B50" w:rsidRDefault="00000000">
      <w:r>
        <w:rPr>
          <w:b/>
          <w:sz w:val="28"/>
        </w:rPr>
        <w:t>BÁO CÁO KẾT QUẢ THỰC NGHIỆM — Self-Critique Prompting (</w:t>
      </w:r>
      <w:r w:rsidR="0013498B">
        <w:rPr>
          <w:b/>
          <w:sz w:val="28"/>
        </w:rPr>
        <w:t>OpenAI</w:t>
      </w:r>
      <w:r>
        <w:rPr>
          <w:b/>
          <w:sz w:val="28"/>
        </w:rPr>
        <w:t>)</w:t>
      </w:r>
    </w:p>
    <w:p w14:paraId="29CC6783" w14:textId="77777777" w:rsidR="00D94B50" w:rsidRDefault="00000000">
      <w:r>
        <w:t>Số câu hỏi: 50</w:t>
      </w:r>
    </w:p>
    <w:p w14:paraId="21ABDF9D" w14:textId="77777777" w:rsidR="00D94B50" w:rsidRDefault="00000000">
      <w:r>
        <w:t>Accuracy — Direct: 84.0%  |  Self-Critique: 84.0%</w:t>
      </w:r>
    </w:p>
    <w:p w14:paraId="59AE4766" w14:textId="77777777" w:rsidR="00D94B50" w:rsidRDefault="00000000">
      <w:r>
        <w:t>Hallucination rate — Direct: 16.0%  |  Self-Critique: 14.0%</w:t>
      </w:r>
    </w:p>
    <w:p w14:paraId="0DF60B32" w14:textId="77777777" w:rsidR="00D94B50" w:rsidRDefault="00000000">
      <w:r>
        <w:t>Accuracy Gain: 0.0%   |   Hallucination Reduction: 2.0%</w:t>
      </w:r>
    </w:p>
    <w:p w14:paraId="1FBE8081" w14:textId="77777777" w:rsidR="0013498B" w:rsidRPr="0013498B" w:rsidRDefault="00000000" w:rsidP="0013498B">
      <w:pPr>
        <w:rPr>
          <w:b/>
          <w:bCs/>
        </w:rPr>
      </w:pPr>
      <w:r>
        <w:t xml:space="preserve"> </w:t>
      </w:r>
      <w:r w:rsidR="0013498B" w:rsidRPr="0013498B">
        <w:rPr>
          <w:rFonts w:ascii="Segoe UI Emoji" w:hAnsi="Segoe UI Emoji" w:cs="Segoe UI Emoji"/>
          <w:b/>
          <w:bCs/>
        </w:rPr>
        <w:t>📊</w:t>
      </w:r>
      <w:r w:rsidR="0013498B" w:rsidRPr="0013498B">
        <w:rPr>
          <w:b/>
          <w:bCs/>
        </w:rPr>
        <w:t xml:space="preserve"> Nhận xét kết quả thực nghiệm — OpenAI (bộ câu hỏi đơn giản)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504"/>
        <w:gridCol w:w="2146"/>
        <w:gridCol w:w="1571"/>
      </w:tblGrid>
      <w:tr w:rsidR="0013498B" w:rsidRPr="0013498B" w14:paraId="142D6AA0" w14:textId="77777777">
        <w:trPr>
          <w:tblHeader/>
          <w:tblCellSpacing w:w="15" w:type="dxa"/>
        </w:trPr>
        <w:tc>
          <w:tcPr>
            <w:tcW w:w="0" w:type="auto"/>
            <w:vAlign w:val="center"/>
            <w:hideMark/>
          </w:tcPr>
          <w:p w14:paraId="6A549620" w14:textId="77777777" w:rsidR="0013498B" w:rsidRPr="0013498B" w:rsidRDefault="0013498B" w:rsidP="0013498B">
            <w:pPr>
              <w:rPr>
                <w:b/>
                <w:bCs/>
              </w:rPr>
            </w:pPr>
            <w:r w:rsidRPr="0013498B">
              <w:rPr>
                <w:b/>
                <w:bCs/>
              </w:rPr>
              <w:t>Chỉ số</w:t>
            </w:r>
          </w:p>
        </w:tc>
        <w:tc>
          <w:tcPr>
            <w:tcW w:w="0" w:type="auto"/>
            <w:vAlign w:val="center"/>
            <w:hideMark/>
          </w:tcPr>
          <w:p w14:paraId="4A102B7B" w14:textId="77777777" w:rsidR="0013498B" w:rsidRPr="0013498B" w:rsidRDefault="0013498B" w:rsidP="0013498B">
            <w:pPr>
              <w:rPr>
                <w:b/>
                <w:bCs/>
              </w:rPr>
            </w:pPr>
            <w:r w:rsidRPr="0013498B">
              <w:rPr>
                <w:b/>
                <w:bCs/>
              </w:rPr>
              <w:t>Direct Prompt</w:t>
            </w:r>
          </w:p>
        </w:tc>
        <w:tc>
          <w:tcPr>
            <w:tcW w:w="0" w:type="auto"/>
            <w:vAlign w:val="center"/>
            <w:hideMark/>
          </w:tcPr>
          <w:p w14:paraId="6960F010" w14:textId="77777777" w:rsidR="0013498B" w:rsidRPr="0013498B" w:rsidRDefault="0013498B" w:rsidP="0013498B">
            <w:pPr>
              <w:rPr>
                <w:b/>
                <w:bCs/>
              </w:rPr>
            </w:pPr>
            <w:r w:rsidRPr="0013498B">
              <w:rPr>
                <w:b/>
                <w:bCs/>
              </w:rPr>
              <w:t>Self-Critique Prompt</w:t>
            </w:r>
          </w:p>
        </w:tc>
        <w:tc>
          <w:tcPr>
            <w:tcW w:w="0" w:type="auto"/>
            <w:vAlign w:val="center"/>
            <w:hideMark/>
          </w:tcPr>
          <w:p w14:paraId="46E6829C" w14:textId="77777777" w:rsidR="0013498B" w:rsidRPr="0013498B" w:rsidRDefault="0013498B" w:rsidP="0013498B">
            <w:pPr>
              <w:rPr>
                <w:b/>
                <w:bCs/>
              </w:rPr>
            </w:pPr>
            <w:r w:rsidRPr="0013498B">
              <w:rPr>
                <w:b/>
                <w:bCs/>
              </w:rPr>
              <w:t>Thay đổi</w:t>
            </w:r>
          </w:p>
        </w:tc>
      </w:tr>
      <w:tr w:rsidR="0013498B" w:rsidRPr="0013498B" w14:paraId="0C5086A3" w14:textId="77777777">
        <w:trPr>
          <w:tblCellSpacing w:w="15" w:type="dxa"/>
        </w:trPr>
        <w:tc>
          <w:tcPr>
            <w:tcW w:w="0" w:type="auto"/>
            <w:vAlign w:val="center"/>
            <w:hideMark/>
          </w:tcPr>
          <w:p w14:paraId="2D602856" w14:textId="77777777" w:rsidR="0013498B" w:rsidRPr="0013498B" w:rsidRDefault="0013498B" w:rsidP="0013498B">
            <w:r w:rsidRPr="0013498B">
              <w:rPr>
                <w:b/>
                <w:bCs/>
              </w:rPr>
              <w:t>Accuracy</w:t>
            </w:r>
          </w:p>
        </w:tc>
        <w:tc>
          <w:tcPr>
            <w:tcW w:w="0" w:type="auto"/>
            <w:vAlign w:val="center"/>
            <w:hideMark/>
          </w:tcPr>
          <w:p w14:paraId="5CF82529" w14:textId="77777777" w:rsidR="0013498B" w:rsidRPr="0013498B" w:rsidRDefault="0013498B" w:rsidP="0013498B">
            <w:r w:rsidRPr="0013498B">
              <w:t>84%</w:t>
            </w:r>
          </w:p>
        </w:tc>
        <w:tc>
          <w:tcPr>
            <w:tcW w:w="0" w:type="auto"/>
            <w:vAlign w:val="center"/>
            <w:hideMark/>
          </w:tcPr>
          <w:p w14:paraId="36B67F65" w14:textId="77777777" w:rsidR="0013498B" w:rsidRPr="0013498B" w:rsidRDefault="0013498B" w:rsidP="0013498B">
            <w:r w:rsidRPr="0013498B">
              <w:rPr>
                <w:b/>
                <w:bCs/>
              </w:rPr>
              <w:t>84%</w:t>
            </w:r>
          </w:p>
        </w:tc>
        <w:tc>
          <w:tcPr>
            <w:tcW w:w="0" w:type="auto"/>
            <w:vAlign w:val="center"/>
            <w:hideMark/>
          </w:tcPr>
          <w:p w14:paraId="124215F1" w14:textId="77777777" w:rsidR="0013498B" w:rsidRPr="0013498B" w:rsidRDefault="0013498B" w:rsidP="0013498B">
            <w:r w:rsidRPr="0013498B">
              <w:rPr>
                <w:b/>
                <w:bCs/>
              </w:rPr>
              <w:t>0%</w:t>
            </w:r>
          </w:p>
        </w:tc>
      </w:tr>
      <w:tr w:rsidR="0013498B" w:rsidRPr="0013498B" w14:paraId="652E88C1" w14:textId="77777777">
        <w:trPr>
          <w:tblCellSpacing w:w="15" w:type="dxa"/>
        </w:trPr>
        <w:tc>
          <w:tcPr>
            <w:tcW w:w="0" w:type="auto"/>
            <w:vAlign w:val="center"/>
            <w:hideMark/>
          </w:tcPr>
          <w:p w14:paraId="0849C4A7" w14:textId="77777777" w:rsidR="0013498B" w:rsidRPr="0013498B" w:rsidRDefault="0013498B" w:rsidP="0013498B">
            <w:r w:rsidRPr="0013498B">
              <w:rPr>
                <w:b/>
                <w:bCs/>
              </w:rPr>
              <w:t>Hallucination</w:t>
            </w:r>
          </w:p>
        </w:tc>
        <w:tc>
          <w:tcPr>
            <w:tcW w:w="0" w:type="auto"/>
            <w:vAlign w:val="center"/>
            <w:hideMark/>
          </w:tcPr>
          <w:p w14:paraId="1109FF4E" w14:textId="77777777" w:rsidR="0013498B" w:rsidRPr="0013498B" w:rsidRDefault="0013498B" w:rsidP="0013498B">
            <w:r w:rsidRPr="0013498B">
              <w:t>16%</w:t>
            </w:r>
          </w:p>
        </w:tc>
        <w:tc>
          <w:tcPr>
            <w:tcW w:w="0" w:type="auto"/>
            <w:vAlign w:val="center"/>
            <w:hideMark/>
          </w:tcPr>
          <w:p w14:paraId="4794157F" w14:textId="77777777" w:rsidR="0013498B" w:rsidRPr="0013498B" w:rsidRDefault="0013498B" w:rsidP="0013498B">
            <w:r w:rsidRPr="0013498B">
              <w:rPr>
                <w:b/>
                <w:bCs/>
              </w:rPr>
              <w:t>14%</w:t>
            </w:r>
          </w:p>
        </w:tc>
        <w:tc>
          <w:tcPr>
            <w:tcW w:w="0" w:type="auto"/>
            <w:vAlign w:val="center"/>
            <w:hideMark/>
          </w:tcPr>
          <w:p w14:paraId="170991E4" w14:textId="77777777" w:rsidR="0013498B" w:rsidRPr="0013498B" w:rsidRDefault="0013498B" w:rsidP="0013498B">
            <w:r w:rsidRPr="0013498B">
              <w:rPr>
                <w:b/>
                <w:bCs/>
              </w:rPr>
              <w:t>-2%</w:t>
            </w:r>
            <w:r w:rsidRPr="0013498B">
              <w:t xml:space="preserve"> (giảm nhẹ)</w:t>
            </w:r>
          </w:p>
        </w:tc>
      </w:tr>
    </w:tbl>
    <w:p w14:paraId="45414568" w14:textId="77777777" w:rsidR="0013498B" w:rsidRPr="0013498B" w:rsidRDefault="0013498B" w:rsidP="0013498B">
      <w:r w:rsidRPr="0013498B">
        <w:pict w14:anchorId="44B74941">
          <v:rect id="_x0000_i1049" style="width:0;height:1.5pt" o:hralign="center" o:hrstd="t" o:hr="t" fillcolor="#a0a0a0" stroked="f"/>
        </w:pict>
      </w:r>
    </w:p>
    <w:p w14:paraId="741072D5" w14:textId="77777777" w:rsidR="0013498B" w:rsidRPr="0013498B" w:rsidRDefault="0013498B" w:rsidP="0013498B">
      <w:pPr>
        <w:rPr>
          <w:b/>
          <w:bCs/>
        </w:rPr>
      </w:pPr>
      <w:r w:rsidRPr="0013498B">
        <w:rPr>
          <w:rFonts w:ascii="Segoe UI Emoji" w:hAnsi="Segoe UI Emoji" w:cs="Segoe UI Emoji"/>
          <w:b/>
          <w:bCs/>
        </w:rPr>
        <w:t>✅</w:t>
      </w:r>
      <w:r w:rsidRPr="0013498B">
        <w:rPr>
          <w:b/>
          <w:bCs/>
        </w:rPr>
        <w:t xml:space="preserve"> Giải thích kết quả</w:t>
      </w:r>
    </w:p>
    <w:p w14:paraId="36123D3B" w14:textId="77777777" w:rsidR="0013498B" w:rsidRPr="0013498B" w:rsidRDefault="0013498B" w:rsidP="0013498B">
      <w:r w:rsidRPr="0013498B">
        <w:t>Trên tập câu hỏi đơn giản, mô hình OpenAI:</w:t>
      </w:r>
    </w:p>
    <w:p w14:paraId="74C3D0FB" w14:textId="77777777" w:rsidR="0013498B" w:rsidRPr="0013498B" w:rsidRDefault="0013498B" w:rsidP="0013498B">
      <w:pPr>
        <w:numPr>
          <w:ilvl w:val="0"/>
          <w:numId w:val="10"/>
        </w:numPr>
      </w:pPr>
      <w:r w:rsidRPr="0013498B">
        <w:rPr>
          <w:b/>
          <w:bCs/>
        </w:rPr>
        <w:t>Không tăng độ chính xác</w:t>
      </w:r>
      <w:r w:rsidRPr="0013498B">
        <w:t xml:space="preserve"> khi áp dụng Self-Critique</w:t>
      </w:r>
    </w:p>
    <w:p w14:paraId="17351124" w14:textId="77777777" w:rsidR="0013498B" w:rsidRPr="0013498B" w:rsidRDefault="0013498B" w:rsidP="0013498B">
      <w:pPr>
        <w:numPr>
          <w:ilvl w:val="0"/>
          <w:numId w:val="10"/>
        </w:numPr>
      </w:pPr>
      <w:r w:rsidRPr="0013498B">
        <w:rPr>
          <w:b/>
          <w:bCs/>
        </w:rPr>
        <w:t>Giảm nhẹ hallucination</w:t>
      </w:r>
      <w:r w:rsidRPr="0013498B">
        <w:t xml:space="preserve"> (-2%) → có tác dụng nhưng yếu</w:t>
      </w:r>
    </w:p>
    <w:p w14:paraId="69DF518A" w14:textId="77777777" w:rsidR="0013498B" w:rsidRPr="0013498B" w:rsidRDefault="0013498B" w:rsidP="0013498B">
      <w:r w:rsidRPr="0013498B">
        <w:t xml:space="preserve">Điều này có nghĩa là mô hình đã </w:t>
      </w:r>
      <w:r w:rsidRPr="0013498B">
        <w:rPr>
          <w:b/>
          <w:bCs/>
        </w:rPr>
        <w:t>quá tốt trong việc xử lý câu hỏi đơn giản</w:t>
      </w:r>
      <w:r w:rsidRPr="0013498B">
        <w:t xml:space="preserve">, và Self-Critique </w:t>
      </w:r>
      <w:r w:rsidRPr="0013498B">
        <w:rPr>
          <w:b/>
          <w:bCs/>
        </w:rPr>
        <w:t>không còn nhiều “không gian để cải thiện”</w:t>
      </w:r>
      <w:r w:rsidRPr="0013498B">
        <w:t>.</w:t>
      </w:r>
    </w:p>
    <w:p w14:paraId="37481591" w14:textId="77777777" w:rsidR="0013498B" w:rsidRPr="0013498B" w:rsidRDefault="0013498B" w:rsidP="0013498B">
      <w:r w:rsidRPr="0013498B">
        <w:t>Nói cách khác:</w:t>
      </w:r>
    </w:p>
    <w:p w14:paraId="63702DDF" w14:textId="77777777" w:rsidR="0013498B" w:rsidRPr="0013498B" w:rsidRDefault="0013498B" w:rsidP="0013498B">
      <w:r w:rsidRPr="0013498B">
        <w:t>Khi tác vụ đủ dễ và mô hình đã được huấn luyện alignment mạnh, Self-Critique chỉ đóng vai trò như “lớp an toàn bổ sung”, chứ không làm tăng chất lượng đáng kể.</w:t>
      </w:r>
    </w:p>
    <w:p w14:paraId="619CA7D1" w14:textId="77777777" w:rsidR="0013498B" w:rsidRPr="0013498B" w:rsidRDefault="0013498B" w:rsidP="0013498B">
      <w:r w:rsidRPr="0013498B">
        <w:pict w14:anchorId="46820D2B">
          <v:rect id="_x0000_i1050" style="width:0;height:1.5pt" o:hralign="center" o:hrstd="t" o:hr="t" fillcolor="#a0a0a0" stroked="f"/>
        </w:pict>
      </w:r>
    </w:p>
    <w:p w14:paraId="51DED4AB" w14:textId="77777777" w:rsidR="0013498B" w:rsidRPr="0013498B" w:rsidRDefault="0013498B" w:rsidP="0013498B">
      <w:pPr>
        <w:rPr>
          <w:b/>
          <w:bCs/>
        </w:rPr>
      </w:pPr>
      <w:r w:rsidRPr="0013498B">
        <w:rPr>
          <w:rFonts w:ascii="Segoe UI Emoji" w:hAnsi="Segoe UI Emoji" w:cs="Segoe UI Emoji"/>
          <w:b/>
          <w:bCs/>
        </w:rPr>
        <w:t>🔍</w:t>
      </w:r>
      <w:r w:rsidRPr="0013498B">
        <w:rPr>
          <w:b/>
          <w:bCs/>
        </w:rPr>
        <w:t xml:space="preserve"> Nguyên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5020"/>
      </w:tblGrid>
      <w:tr w:rsidR="0013498B" w:rsidRPr="0013498B" w14:paraId="5E83C7D3" w14:textId="77777777">
        <w:trPr>
          <w:tblHeader/>
          <w:tblCellSpacing w:w="15" w:type="dxa"/>
        </w:trPr>
        <w:tc>
          <w:tcPr>
            <w:tcW w:w="0" w:type="auto"/>
            <w:vAlign w:val="center"/>
            <w:hideMark/>
          </w:tcPr>
          <w:p w14:paraId="6C91727E" w14:textId="77777777" w:rsidR="0013498B" w:rsidRPr="0013498B" w:rsidRDefault="0013498B" w:rsidP="0013498B">
            <w:pPr>
              <w:rPr>
                <w:b/>
                <w:bCs/>
              </w:rPr>
            </w:pPr>
            <w:r w:rsidRPr="0013498B">
              <w:rPr>
                <w:b/>
                <w:bCs/>
              </w:rPr>
              <w:t>Yếu tố</w:t>
            </w:r>
          </w:p>
        </w:tc>
        <w:tc>
          <w:tcPr>
            <w:tcW w:w="0" w:type="auto"/>
            <w:vAlign w:val="center"/>
            <w:hideMark/>
          </w:tcPr>
          <w:p w14:paraId="22E24BD4" w14:textId="77777777" w:rsidR="0013498B" w:rsidRPr="0013498B" w:rsidRDefault="0013498B" w:rsidP="0013498B">
            <w:pPr>
              <w:rPr>
                <w:b/>
                <w:bCs/>
              </w:rPr>
            </w:pPr>
            <w:r w:rsidRPr="0013498B">
              <w:rPr>
                <w:b/>
                <w:bCs/>
              </w:rPr>
              <w:t>Ảnh hưởng</w:t>
            </w:r>
          </w:p>
        </w:tc>
      </w:tr>
      <w:tr w:rsidR="0013498B" w:rsidRPr="0013498B" w14:paraId="09F08D45" w14:textId="77777777">
        <w:trPr>
          <w:tblCellSpacing w:w="15" w:type="dxa"/>
        </w:trPr>
        <w:tc>
          <w:tcPr>
            <w:tcW w:w="0" w:type="auto"/>
            <w:vAlign w:val="center"/>
            <w:hideMark/>
          </w:tcPr>
          <w:p w14:paraId="0095D242" w14:textId="77777777" w:rsidR="0013498B" w:rsidRPr="0013498B" w:rsidRDefault="0013498B" w:rsidP="0013498B">
            <w:r w:rsidRPr="0013498B">
              <w:t>Mô hình OpenAI có RLHF mạnh</w:t>
            </w:r>
          </w:p>
        </w:tc>
        <w:tc>
          <w:tcPr>
            <w:tcW w:w="0" w:type="auto"/>
            <w:vAlign w:val="center"/>
            <w:hideMark/>
          </w:tcPr>
          <w:p w14:paraId="0EAFD0F9" w14:textId="77777777" w:rsidR="0013498B" w:rsidRPr="0013498B" w:rsidRDefault="0013498B" w:rsidP="0013498B">
            <w:r w:rsidRPr="0013498B">
              <w:t>Đã có cơ chế tự kiểm lỗi tốt mặc định</w:t>
            </w:r>
          </w:p>
        </w:tc>
      </w:tr>
      <w:tr w:rsidR="0013498B" w:rsidRPr="0013498B" w14:paraId="1720737B" w14:textId="77777777">
        <w:trPr>
          <w:tblCellSpacing w:w="15" w:type="dxa"/>
        </w:trPr>
        <w:tc>
          <w:tcPr>
            <w:tcW w:w="0" w:type="auto"/>
            <w:vAlign w:val="center"/>
            <w:hideMark/>
          </w:tcPr>
          <w:p w14:paraId="6C684081" w14:textId="77777777" w:rsidR="0013498B" w:rsidRPr="0013498B" w:rsidRDefault="0013498B" w:rsidP="0013498B">
            <w:r w:rsidRPr="0013498B">
              <w:t>Bộ câu hỏi đơn giản</w:t>
            </w:r>
          </w:p>
        </w:tc>
        <w:tc>
          <w:tcPr>
            <w:tcW w:w="0" w:type="auto"/>
            <w:vAlign w:val="center"/>
            <w:hideMark/>
          </w:tcPr>
          <w:p w14:paraId="767F9267" w14:textId="77777777" w:rsidR="0013498B" w:rsidRPr="0013498B" w:rsidRDefault="0013498B" w:rsidP="0013498B">
            <w:r w:rsidRPr="0013498B">
              <w:t>Model đạt accuracy cao ngay từ đầu</w:t>
            </w:r>
          </w:p>
        </w:tc>
      </w:tr>
      <w:tr w:rsidR="0013498B" w:rsidRPr="0013498B" w14:paraId="3AB58CF8" w14:textId="77777777">
        <w:trPr>
          <w:tblCellSpacing w:w="15" w:type="dxa"/>
        </w:trPr>
        <w:tc>
          <w:tcPr>
            <w:tcW w:w="0" w:type="auto"/>
            <w:vAlign w:val="center"/>
            <w:hideMark/>
          </w:tcPr>
          <w:p w14:paraId="52FAE51D" w14:textId="77777777" w:rsidR="0013498B" w:rsidRPr="0013498B" w:rsidRDefault="0013498B" w:rsidP="0013498B">
            <w:r w:rsidRPr="0013498B">
              <w:lastRenderedPageBreak/>
              <w:t>Không cần nhiều reasoning</w:t>
            </w:r>
          </w:p>
        </w:tc>
        <w:tc>
          <w:tcPr>
            <w:tcW w:w="0" w:type="auto"/>
            <w:vAlign w:val="center"/>
            <w:hideMark/>
          </w:tcPr>
          <w:p w14:paraId="7E34628C" w14:textId="77777777" w:rsidR="0013498B" w:rsidRPr="0013498B" w:rsidRDefault="0013498B" w:rsidP="0013498B">
            <w:r w:rsidRPr="0013498B">
              <w:t>Self-Critique không kích hoạt năng lực logic phức tạp</w:t>
            </w:r>
          </w:p>
        </w:tc>
      </w:tr>
      <w:tr w:rsidR="0013498B" w:rsidRPr="0013498B" w14:paraId="7E7238E7" w14:textId="77777777">
        <w:trPr>
          <w:tblCellSpacing w:w="15" w:type="dxa"/>
        </w:trPr>
        <w:tc>
          <w:tcPr>
            <w:tcW w:w="0" w:type="auto"/>
            <w:vAlign w:val="center"/>
            <w:hideMark/>
          </w:tcPr>
          <w:p w14:paraId="61EDE686" w14:textId="77777777" w:rsidR="0013498B" w:rsidRPr="0013498B" w:rsidRDefault="0013498B" w:rsidP="0013498B">
            <w:r w:rsidRPr="0013498B">
              <w:t>Self-Critique vẫn giảm sai sót nhỏ</w:t>
            </w:r>
          </w:p>
        </w:tc>
        <w:tc>
          <w:tcPr>
            <w:tcW w:w="0" w:type="auto"/>
            <w:vAlign w:val="center"/>
            <w:hideMark/>
          </w:tcPr>
          <w:p w14:paraId="7EB19A1D" w14:textId="77777777" w:rsidR="0013498B" w:rsidRPr="0013498B" w:rsidRDefault="0013498B" w:rsidP="0013498B">
            <w:r w:rsidRPr="0013498B">
              <w:t>Giảm 2% hallucination</w:t>
            </w:r>
          </w:p>
        </w:tc>
      </w:tr>
    </w:tbl>
    <w:p w14:paraId="7EFDE52F" w14:textId="77777777" w:rsidR="0013498B" w:rsidRPr="0013498B" w:rsidRDefault="0013498B" w:rsidP="0013498B">
      <w:r w:rsidRPr="0013498B">
        <w:pict w14:anchorId="063FFA33">
          <v:rect id="_x0000_i1051" style="width:0;height:1.5pt" o:hralign="center" o:hrstd="t" o:hr="t" fillcolor="#a0a0a0" stroked="f"/>
        </w:pict>
      </w:r>
    </w:p>
    <w:p w14:paraId="6D4E323C" w14:textId="77777777" w:rsidR="0013498B" w:rsidRPr="0013498B" w:rsidRDefault="0013498B" w:rsidP="0013498B">
      <w:pPr>
        <w:rPr>
          <w:b/>
          <w:bCs/>
        </w:rPr>
      </w:pPr>
      <w:r w:rsidRPr="0013498B">
        <w:rPr>
          <w:rFonts w:ascii="Segoe UI Emoji" w:hAnsi="Segoe UI Emoji" w:cs="Segoe UI Emoji"/>
          <w:b/>
          <w:bCs/>
        </w:rPr>
        <w:t>🎯</w:t>
      </w:r>
      <w:r w:rsidRPr="0013498B">
        <w:rPr>
          <w:b/>
          <w:bCs/>
        </w:rPr>
        <w:t xml:space="preserve"> Ý nghĩa</w:t>
      </w:r>
    </w:p>
    <w:p w14:paraId="6BEA12DE" w14:textId="77777777" w:rsidR="0013498B" w:rsidRPr="0013498B" w:rsidRDefault="0013498B" w:rsidP="0013498B">
      <w:r w:rsidRPr="0013498B">
        <w:t>Kết quả cho thấy:</w:t>
      </w:r>
    </w:p>
    <w:p w14:paraId="0DE2BE38" w14:textId="77777777" w:rsidR="0013498B" w:rsidRPr="0013498B" w:rsidRDefault="0013498B" w:rsidP="0013498B">
      <w:pPr>
        <w:numPr>
          <w:ilvl w:val="0"/>
          <w:numId w:val="11"/>
        </w:numPr>
      </w:pPr>
      <w:r w:rsidRPr="0013498B">
        <w:t xml:space="preserve">OpenAI models </w:t>
      </w:r>
      <w:r w:rsidRPr="0013498B">
        <w:rPr>
          <w:b/>
          <w:bCs/>
        </w:rPr>
        <w:t>ổn định hơn</w:t>
      </w:r>
      <w:r w:rsidRPr="0013498B">
        <w:t xml:space="preserve"> mô hình local (Ollama)</w:t>
      </w:r>
    </w:p>
    <w:p w14:paraId="4EA82FA7" w14:textId="77777777" w:rsidR="0013498B" w:rsidRPr="0013498B" w:rsidRDefault="0013498B" w:rsidP="0013498B">
      <w:pPr>
        <w:numPr>
          <w:ilvl w:val="0"/>
          <w:numId w:val="11"/>
        </w:numPr>
      </w:pPr>
      <w:r w:rsidRPr="0013498B">
        <w:t xml:space="preserve">Self-Critique vẫn </w:t>
      </w:r>
      <w:r w:rsidRPr="0013498B">
        <w:rPr>
          <w:b/>
          <w:bCs/>
        </w:rPr>
        <w:t>mang lợi ích an toàn</w:t>
      </w:r>
      <w:r w:rsidRPr="0013498B">
        <w:t>, dù nhỏ</w:t>
      </w:r>
    </w:p>
    <w:p w14:paraId="2538F42F" w14:textId="77777777" w:rsidR="0013498B" w:rsidRPr="0013498B" w:rsidRDefault="0013498B" w:rsidP="0013498B">
      <w:pPr>
        <w:numPr>
          <w:ilvl w:val="0"/>
          <w:numId w:val="11"/>
        </w:numPr>
      </w:pPr>
      <w:r w:rsidRPr="0013498B">
        <w:t xml:space="preserve">Lợi ích Self-Critique </w:t>
      </w:r>
      <w:r w:rsidRPr="0013498B">
        <w:rPr>
          <w:b/>
          <w:bCs/>
        </w:rPr>
        <w:t>tăng rõ rệt với tác vụ khó</w:t>
      </w:r>
      <w:r w:rsidRPr="0013498B">
        <w:t>, giảm với tác vụ dễ</w:t>
      </w:r>
    </w:p>
    <w:p w14:paraId="14FC72BD" w14:textId="77777777" w:rsidR="0013498B" w:rsidRPr="0013498B" w:rsidRDefault="0013498B" w:rsidP="0013498B">
      <w:r w:rsidRPr="0013498B">
        <w:t xml:space="preserve">Điều này đồng nhất với các nghiên cứu gần đây: Self-Critique hiệu quả nhất khi mô hình phải xử lý </w:t>
      </w:r>
      <w:r w:rsidRPr="0013498B">
        <w:rPr>
          <w:b/>
          <w:bCs/>
        </w:rPr>
        <w:t>câu hỏi phức tạp, nhập nhằng, hoặc kiến thức hiếm</w:t>
      </w:r>
      <w:r w:rsidRPr="0013498B">
        <w:t>.</w:t>
      </w:r>
    </w:p>
    <w:p w14:paraId="33CA70F6" w14:textId="77777777" w:rsidR="0013498B" w:rsidRPr="0013498B" w:rsidRDefault="0013498B" w:rsidP="0013498B">
      <w:r w:rsidRPr="0013498B">
        <w:pict w14:anchorId="5F6E2641">
          <v:rect id="_x0000_i1052" style="width:0;height:1.5pt" o:hralign="center" o:hrstd="t" o:hr="t" fillcolor="#a0a0a0" stroked="f"/>
        </w:pict>
      </w:r>
    </w:p>
    <w:p w14:paraId="0AB3FC28" w14:textId="0572E609" w:rsidR="0013498B" w:rsidRPr="0013498B" w:rsidRDefault="0013498B" w:rsidP="0013498B">
      <w:r>
        <w:rPr>
          <w:rFonts w:cs="Segoe UI Emoji"/>
          <w:b/>
          <w:bCs/>
          <w:lang w:val="vi-VN"/>
        </w:rPr>
        <w:t>Kết luận:</w:t>
      </w:r>
      <w:r>
        <w:rPr>
          <w:rFonts w:cs="Segoe UI Emoji"/>
          <w:b/>
          <w:bCs/>
          <w:lang w:val="vi-VN"/>
        </w:rPr>
        <w:br/>
      </w:r>
      <w:r w:rsidRPr="0013498B">
        <w:t>Trên bộ câu hỏi đơn giản, mô hình OpenAI đạt accuracy cao ngay từ đầu (84%) và Self-Critique không cải thiện thêm, duy trì accuracy ở mức 84%. Tuy nhiên, Self-Critique vẫn giúp giảm nhẹ tỷ lệ hallucination (giảm từ 16% xuống 14%), cho thấy cơ chế tự-đánh-giá đóng vai trò ổn định hóa và tăng độ tin cậy thông tin. Kết quả này gợi ý rằng Self-Critique mang lại lợi ích lớn hơn đối với các tác vụ phức tạp, trong khi đối với nhiệm vụ đơn giản mô hình đã đạt hiệu suất tối ưu, nên mức cải thiện là hạn chế.</w:t>
      </w:r>
    </w:p>
    <w:p w14:paraId="3318294C" w14:textId="35DD3684" w:rsidR="00D94B50" w:rsidRDefault="00D94B50"/>
    <w:p w14:paraId="40F521ED" w14:textId="77777777" w:rsidR="00D94B50" w:rsidRDefault="00000000">
      <w:r>
        <w:rPr>
          <w:b/>
        </w:rPr>
        <w:t>Bảng rút gọn (10 mẫu đầu):</w:t>
      </w:r>
    </w:p>
    <w:tbl>
      <w:tblPr>
        <w:tblW w:w="0" w:type="auto"/>
        <w:tblLook w:val="04A0" w:firstRow="1" w:lastRow="0" w:firstColumn="1" w:lastColumn="0" w:noHBand="0" w:noVBand="1"/>
      </w:tblPr>
      <w:tblGrid>
        <w:gridCol w:w="457"/>
        <w:gridCol w:w="900"/>
        <w:gridCol w:w="1569"/>
        <w:gridCol w:w="1640"/>
        <w:gridCol w:w="1589"/>
        <w:gridCol w:w="1309"/>
        <w:gridCol w:w="1392"/>
      </w:tblGrid>
      <w:tr w:rsidR="00D94B50" w14:paraId="47FD980E" w14:textId="77777777">
        <w:tc>
          <w:tcPr>
            <w:tcW w:w="1234" w:type="dxa"/>
          </w:tcPr>
          <w:p w14:paraId="1723485B" w14:textId="77777777" w:rsidR="00D94B50" w:rsidRDefault="00000000">
            <w:r>
              <w:t>idx</w:t>
            </w:r>
          </w:p>
        </w:tc>
        <w:tc>
          <w:tcPr>
            <w:tcW w:w="1234" w:type="dxa"/>
          </w:tcPr>
          <w:p w14:paraId="3F9B9AEF" w14:textId="77777777" w:rsidR="00D94B50" w:rsidRDefault="00000000">
            <w:r>
              <w:t>question</w:t>
            </w:r>
          </w:p>
        </w:tc>
        <w:tc>
          <w:tcPr>
            <w:tcW w:w="1234" w:type="dxa"/>
          </w:tcPr>
          <w:p w14:paraId="4F938E6D" w14:textId="77777777" w:rsidR="00D94B50" w:rsidRDefault="00000000">
            <w:r>
              <w:t>gold</w:t>
            </w:r>
          </w:p>
        </w:tc>
        <w:tc>
          <w:tcPr>
            <w:tcW w:w="1234" w:type="dxa"/>
          </w:tcPr>
          <w:p w14:paraId="6ACBD000" w14:textId="77777777" w:rsidR="00D94B50" w:rsidRDefault="00000000">
            <w:r>
              <w:t>direct_answer</w:t>
            </w:r>
          </w:p>
        </w:tc>
        <w:tc>
          <w:tcPr>
            <w:tcW w:w="1234" w:type="dxa"/>
          </w:tcPr>
          <w:p w14:paraId="27F77920" w14:textId="77777777" w:rsidR="00D94B50" w:rsidRDefault="00000000">
            <w:r>
              <w:t>selfcrit_final</w:t>
            </w:r>
          </w:p>
        </w:tc>
        <w:tc>
          <w:tcPr>
            <w:tcW w:w="1234" w:type="dxa"/>
          </w:tcPr>
          <w:p w14:paraId="5BEE9478" w14:textId="77777777" w:rsidR="00D94B50" w:rsidRDefault="00000000">
            <w:r>
              <w:t>direct_correct</w:t>
            </w:r>
          </w:p>
        </w:tc>
        <w:tc>
          <w:tcPr>
            <w:tcW w:w="1234" w:type="dxa"/>
          </w:tcPr>
          <w:p w14:paraId="6AC2A33F" w14:textId="77777777" w:rsidR="00D94B50" w:rsidRDefault="00000000">
            <w:r>
              <w:t>selfcrit_correct</w:t>
            </w:r>
          </w:p>
        </w:tc>
      </w:tr>
      <w:tr w:rsidR="00D94B50" w14:paraId="15BBCA28" w14:textId="77777777">
        <w:tc>
          <w:tcPr>
            <w:tcW w:w="1234" w:type="dxa"/>
          </w:tcPr>
          <w:p w14:paraId="66BF27B3" w14:textId="77777777" w:rsidR="00D94B50" w:rsidRDefault="00000000">
            <w:r>
              <w:t>1</w:t>
            </w:r>
          </w:p>
        </w:tc>
        <w:tc>
          <w:tcPr>
            <w:tcW w:w="1234" w:type="dxa"/>
          </w:tcPr>
          <w:p w14:paraId="4E62FD54" w14:textId="77777777" w:rsidR="00D94B50" w:rsidRDefault="00000000">
            <w:r>
              <w:t>Thủ đô của Canada là gì?</w:t>
            </w:r>
          </w:p>
        </w:tc>
        <w:tc>
          <w:tcPr>
            <w:tcW w:w="1234" w:type="dxa"/>
          </w:tcPr>
          <w:p w14:paraId="469D70A8" w14:textId="77777777" w:rsidR="00D94B50" w:rsidRDefault="00000000">
            <w:r>
              <w:t>Ottawa</w:t>
            </w:r>
          </w:p>
        </w:tc>
        <w:tc>
          <w:tcPr>
            <w:tcW w:w="1234" w:type="dxa"/>
          </w:tcPr>
          <w:p w14:paraId="20F7C183" w14:textId="77777777" w:rsidR="00D94B50" w:rsidRDefault="00000000">
            <w:r>
              <w:t>Thủ đô của Canada là Ottawa.</w:t>
            </w:r>
          </w:p>
        </w:tc>
        <w:tc>
          <w:tcPr>
            <w:tcW w:w="1234" w:type="dxa"/>
          </w:tcPr>
          <w:p w14:paraId="5BC78851" w14:textId="77777777" w:rsidR="00D94B50" w:rsidRDefault="00000000">
            <w:r>
              <w:t xml:space="preserve">Cuối cùng: Thủ đô của Canada là Ottawa. Đây là thông tin chính xác và phổ biến, không có dấu hiệu thay đổi </w:t>
            </w:r>
            <w:r>
              <w:lastRenderedPageBreak/>
              <w:t>nào gần đây.</w:t>
            </w:r>
          </w:p>
        </w:tc>
        <w:tc>
          <w:tcPr>
            <w:tcW w:w="1234" w:type="dxa"/>
          </w:tcPr>
          <w:p w14:paraId="10C58171" w14:textId="77777777" w:rsidR="00D94B50" w:rsidRDefault="00000000">
            <w:r>
              <w:lastRenderedPageBreak/>
              <w:t>1</w:t>
            </w:r>
          </w:p>
        </w:tc>
        <w:tc>
          <w:tcPr>
            <w:tcW w:w="1234" w:type="dxa"/>
          </w:tcPr>
          <w:p w14:paraId="040382C1" w14:textId="77777777" w:rsidR="00D94B50" w:rsidRDefault="00000000">
            <w:r>
              <w:t>1</w:t>
            </w:r>
          </w:p>
        </w:tc>
      </w:tr>
      <w:tr w:rsidR="00D94B50" w14:paraId="6C841A09" w14:textId="77777777">
        <w:tc>
          <w:tcPr>
            <w:tcW w:w="1234" w:type="dxa"/>
          </w:tcPr>
          <w:p w14:paraId="6047222B" w14:textId="77777777" w:rsidR="00D94B50" w:rsidRDefault="00000000">
            <w:r>
              <w:t>2</w:t>
            </w:r>
          </w:p>
        </w:tc>
        <w:tc>
          <w:tcPr>
            <w:tcW w:w="1234" w:type="dxa"/>
          </w:tcPr>
          <w:p w14:paraId="23F6A9F5" w14:textId="77777777" w:rsidR="00D94B50" w:rsidRDefault="00000000">
            <w:r>
              <w:t>Nguyên tố có ký hiệu hóa học Fe là gì?</w:t>
            </w:r>
          </w:p>
        </w:tc>
        <w:tc>
          <w:tcPr>
            <w:tcW w:w="1234" w:type="dxa"/>
          </w:tcPr>
          <w:p w14:paraId="48E2E9C7" w14:textId="77777777" w:rsidR="00D94B50" w:rsidRDefault="00000000">
            <w:r>
              <w:t>sắt</w:t>
            </w:r>
          </w:p>
        </w:tc>
        <w:tc>
          <w:tcPr>
            <w:tcW w:w="1234" w:type="dxa"/>
          </w:tcPr>
          <w:p w14:paraId="442F65F6" w14:textId="77777777" w:rsidR="00D94B50" w:rsidRDefault="00000000">
            <w:r>
              <w:t>Nguyên tố có ký hiệu hóa học Fe là Sắt.</w:t>
            </w:r>
          </w:p>
        </w:tc>
        <w:tc>
          <w:tcPr>
            <w:tcW w:w="1234" w:type="dxa"/>
          </w:tcPr>
          <w:p w14:paraId="69677312" w14:textId="77777777" w:rsidR="00D94B50" w:rsidRDefault="00000000">
            <w:r>
              <w:t xml:space="preserve">Cuối cùng:**  </w:t>
            </w:r>
            <w:r>
              <w:br/>
              <w:t>Nguyên tố có ký hiệu hóa học Fe là Sắt. Đây là thông tin chính xác và không có nghi ngờ.</w:t>
            </w:r>
          </w:p>
        </w:tc>
        <w:tc>
          <w:tcPr>
            <w:tcW w:w="1234" w:type="dxa"/>
          </w:tcPr>
          <w:p w14:paraId="40B6582C" w14:textId="77777777" w:rsidR="00D94B50" w:rsidRDefault="00000000">
            <w:r>
              <w:t>1</w:t>
            </w:r>
          </w:p>
        </w:tc>
        <w:tc>
          <w:tcPr>
            <w:tcW w:w="1234" w:type="dxa"/>
          </w:tcPr>
          <w:p w14:paraId="2E6179A2" w14:textId="77777777" w:rsidR="00D94B50" w:rsidRDefault="00000000">
            <w:r>
              <w:t>1</w:t>
            </w:r>
          </w:p>
        </w:tc>
      </w:tr>
      <w:tr w:rsidR="00D94B50" w14:paraId="1DFED104" w14:textId="77777777">
        <w:tc>
          <w:tcPr>
            <w:tcW w:w="1234" w:type="dxa"/>
          </w:tcPr>
          <w:p w14:paraId="22E7B179" w14:textId="77777777" w:rsidR="00D94B50" w:rsidRDefault="00000000">
            <w:r>
              <w:t>3</w:t>
            </w:r>
          </w:p>
        </w:tc>
        <w:tc>
          <w:tcPr>
            <w:tcW w:w="1234" w:type="dxa"/>
          </w:tcPr>
          <w:p w14:paraId="2D903F82" w14:textId="77777777" w:rsidR="00D94B50" w:rsidRDefault="00000000">
            <w:r>
              <w:t>Năm bắt đầu Thế chiến II?</w:t>
            </w:r>
          </w:p>
        </w:tc>
        <w:tc>
          <w:tcPr>
            <w:tcW w:w="1234" w:type="dxa"/>
          </w:tcPr>
          <w:p w14:paraId="11E11BD2" w14:textId="77777777" w:rsidR="00D94B50" w:rsidRDefault="00000000">
            <w:r>
              <w:t>1939</w:t>
            </w:r>
          </w:p>
        </w:tc>
        <w:tc>
          <w:tcPr>
            <w:tcW w:w="1234" w:type="dxa"/>
          </w:tcPr>
          <w:p w14:paraId="03F5069C" w14:textId="77777777" w:rsidR="00D94B50" w:rsidRDefault="00000000">
            <w:r>
              <w:t>Thế chiến II bắt đầu vào năm 1939.</w:t>
            </w:r>
          </w:p>
        </w:tc>
        <w:tc>
          <w:tcPr>
            <w:tcW w:w="1234" w:type="dxa"/>
          </w:tcPr>
          <w:p w14:paraId="6A0B2E70" w14:textId="77777777" w:rsidR="00D94B50" w:rsidRDefault="00000000">
            <w:r>
              <w:t xml:space="preserve">Cuối cùng:  </w:t>
            </w:r>
            <w:r>
              <w:br/>
              <w:t>Thế chiến II chính thức bắt đầu vào năm 1939, khi Đức Quốc xã tấn công Ba Lan vào ngày 1 tháng 9 năm 1939. Đây được coi là sự kiện đánh dấu mở đầu cho cuộc chiến tranh lớn này. Các nước Anh và Pháp sau đó tuyên chiến với Đức vào ngày 3 tháng 9 năm 1939. Do đó, đáp án đúng là năm 1939.</w:t>
            </w:r>
          </w:p>
        </w:tc>
        <w:tc>
          <w:tcPr>
            <w:tcW w:w="1234" w:type="dxa"/>
          </w:tcPr>
          <w:p w14:paraId="4A017F7D" w14:textId="77777777" w:rsidR="00D94B50" w:rsidRDefault="00000000">
            <w:r>
              <w:t>1</w:t>
            </w:r>
          </w:p>
        </w:tc>
        <w:tc>
          <w:tcPr>
            <w:tcW w:w="1234" w:type="dxa"/>
          </w:tcPr>
          <w:p w14:paraId="3684C177" w14:textId="77777777" w:rsidR="00D94B50" w:rsidRDefault="00000000">
            <w:r>
              <w:t>1</w:t>
            </w:r>
          </w:p>
        </w:tc>
      </w:tr>
      <w:tr w:rsidR="00D94B50" w14:paraId="2FAD8A67" w14:textId="77777777">
        <w:tc>
          <w:tcPr>
            <w:tcW w:w="1234" w:type="dxa"/>
          </w:tcPr>
          <w:p w14:paraId="53A557AD" w14:textId="77777777" w:rsidR="00D94B50" w:rsidRDefault="00000000">
            <w:r>
              <w:t>4</w:t>
            </w:r>
          </w:p>
        </w:tc>
        <w:tc>
          <w:tcPr>
            <w:tcW w:w="1234" w:type="dxa"/>
          </w:tcPr>
          <w:p w14:paraId="09215DCB" w14:textId="77777777" w:rsidR="00D94B50" w:rsidRDefault="00000000">
            <w:r>
              <w:t>Sông dài nhất thế giới là gì?</w:t>
            </w:r>
          </w:p>
        </w:tc>
        <w:tc>
          <w:tcPr>
            <w:tcW w:w="1234" w:type="dxa"/>
          </w:tcPr>
          <w:p w14:paraId="6017F555" w14:textId="77777777" w:rsidR="00D94B50" w:rsidRDefault="00000000">
            <w:r>
              <w:t>sông Nile</w:t>
            </w:r>
          </w:p>
        </w:tc>
        <w:tc>
          <w:tcPr>
            <w:tcW w:w="1234" w:type="dxa"/>
          </w:tcPr>
          <w:p w14:paraId="122BADC0" w14:textId="77777777" w:rsidR="00D94B50" w:rsidRDefault="00000000">
            <w:r>
              <w:t>Sông dài nhất thế giới là sông Nile.</w:t>
            </w:r>
          </w:p>
        </w:tc>
        <w:tc>
          <w:tcPr>
            <w:tcW w:w="1234" w:type="dxa"/>
          </w:tcPr>
          <w:p w14:paraId="30B5597F" w14:textId="77777777" w:rsidR="00D94B50" w:rsidRDefault="00000000">
            <w:r>
              <w:t xml:space="preserve">Cuối cùng:  </w:t>
            </w:r>
            <w:r>
              <w:br/>
              <w:t xml:space="preserve">Sông Nile truyền thống được xem là sông dài nhất thế giới, có chiều dài khoảng 6.650 </w:t>
            </w:r>
            <w:r>
              <w:lastRenderedPageBreak/>
              <w:t>km. Tuy nhiên, một số nghiên cứu mới cho rằng sông Amazon có thể dài hơn một chút, khoảng 6.800 km tùy cách đo đạc. Do đó, câu trả lời phổ biến và truyền thống là sông Nile, nhưng vẫn có tranh luận về điều này.</w:t>
            </w:r>
          </w:p>
        </w:tc>
        <w:tc>
          <w:tcPr>
            <w:tcW w:w="1234" w:type="dxa"/>
          </w:tcPr>
          <w:p w14:paraId="38372033" w14:textId="77777777" w:rsidR="00D94B50" w:rsidRDefault="00000000">
            <w:r>
              <w:lastRenderedPageBreak/>
              <w:t>1</w:t>
            </w:r>
          </w:p>
        </w:tc>
        <w:tc>
          <w:tcPr>
            <w:tcW w:w="1234" w:type="dxa"/>
          </w:tcPr>
          <w:p w14:paraId="35DB0DCF" w14:textId="77777777" w:rsidR="00D94B50" w:rsidRDefault="00000000">
            <w:r>
              <w:t>1</w:t>
            </w:r>
          </w:p>
        </w:tc>
      </w:tr>
      <w:tr w:rsidR="00D94B50" w14:paraId="21EE7383" w14:textId="77777777">
        <w:tc>
          <w:tcPr>
            <w:tcW w:w="1234" w:type="dxa"/>
          </w:tcPr>
          <w:p w14:paraId="2FA360D8" w14:textId="77777777" w:rsidR="00D94B50" w:rsidRDefault="00000000">
            <w:r>
              <w:t>5</w:t>
            </w:r>
          </w:p>
        </w:tc>
        <w:tc>
          <w:tcPr>
            <w:tcW w:w="1234" w:type="dxa"/>
          </w:tcPr>
          <w:p w14:paraId="29C706A0" w14:textId="77777777" w:rsidR="00D94B50" w:rsidRDefault="00000000">
            <w:r>
              <w:t>Hành tinh nào gần Mặt Trời nhất?</w:t>
            </w:r>
          </w:p>
        </w:tc>
        <w:tc>
          <w:tcPr>
            <w:tcW w:w="1234" w:type="dxa"/>
          </w:tcPr>
          <w:p w14:paraId="5355FEE4" w14:textId="77777777" w:rsidR="00D94B50" w:rsidRDefault="00000000">
            <w:r>
              <w:t>Sao Thủy</w:t>
            </w:r>
          </w:p>
        </w:tc>
        <w:tc>
          <w:tcPr>
            <w:tcW w:w="1234" w:type="dxa"/>
          </w:tcPr>
          <w:p w14:paraId="252057B5" w14:textId="77777777" w:rsidR="00D94B50" w:rsidRDefault="00000000">
            <w:r>
              <w:t>Hành tinh gần Mặt Trời nhất là Sao Thủy.</w:t>
            </w:r>
          </w:p>
        </w:tc>
        <w:tc>
          <w:tcPr>
            <w:tcW w:w="1234" w:type="dxa"/>
          </w:tcPr>
          <w:p w14:paraId="64D17D4A" w14:textId="77777777" w:rsidR="00D94B50" w:rsidRDefault="00000000">
            <w:r>
              <w:t>Cuối cùng:</w:t>
            </w:r>
            <w:r>
              <w:br/>
              <w:t>Đáp án đúng là Sao Thủy. Sao Thủy là hành tinh gần Mặt Trời nhất trong hệ Mặt Trời. Tôi chắc chắn về câu trả lời này.</w:t>
            </w:r>
          </w:p>
        </w:tc>
        <w:tc>
          <w:tcPr>
            <w:tcW w:w="1234" w:type="dxa"/>
          </w:tcPr>
          <w:p w14:paraId="53C0651C" w14:textId="77777777" w:rsidR="00D94B50" w:rsidRDefault="00000000">
            <w:r>
              <w:t>1</w:t>
            </w:r>
          </w:p>
        </w:tc>
        <w:tc>
          <w:tcPr>
            <w:tcW w:w="1234" w:type="dxa"/>
          </w:tcPr>
          <w:p w14:paraId="16F3CC39" w14:textId="77777777" w:rsidR="00D94B50" w:rsidRDefault="00000000">
            <w:r>
              <w:t>1</w:t>
            </w:r>
          </w:p>
        </w:tc>
      </w:tr>
      <w:tr w:rsidR="00D94B50" w14:paraId="17078BCD" w14:textId="77777777">
        <w:tc>
          <w:tcPr>
            <w:tcW w:w="1234" w:type="dxa"/>
          </w:tcPr>
          <w:p w14:paraId="53D22308" w14:textId="77777777" w:rsidR="00D94B50" w:rsidRDefault="00000000">
            <w:r>
              <w:t>6</w:t>
            </w:r>
          </w:p>
        </w:tc>
        <w:tc>
          <w:tcPr>
            <w:tcW w:w="1234" w:type="dxa"/>
          </w:tcPr>
          <w:p w14:paraId="3F96DDD2" w14:textId="77777777" w:rsidR="00D94B50" w:rsidRDefault="00000000">
            <w:r>
              <w:t>Khí nào chiếm tỷ lệ lớn nhất trong khí quyển Trái Đất?</w:t>
            </w:r>
          </w:p>
        </w:tc>
        <w:tc>
          <w:tcPr>
            <w:tcW w:w="1234" w:type="dxa"/>
          </w:tcPr>
          <w:p w14:paraId="19C89B0E" w14:textId="77777777" w:rsidR="00D94B50" w:rsidRDefault="00000000">
            <w:r>
              <w:t>nitơ</w:t>
            </w:r>
          </w:p>
        </w:tc>
        <w:tc>
          <w:tcPr>
            <w:tcW w:w="1234" w:type="dxa"/>
          </w:tcPr>
          <w:p w14:paraId="3FF132CA" w14:textId="77777777" w:rsidR="00D94B50" w:rsidRDefault="00000000">
            <w:r>
              <w:t>Khí chiếm tỷ lệ lớn nhất trong khí quyển Trái Đất là nitơ (N2), khoảng 78%.</w:t>
            </w:r>
          </w:p>
        </w:tc>
        <w:tc>
          <w:tcPr>
            <w:tcW w:w="1234" w:type="dxa"/>
          </w:tcPr>
          <w:p w14:paraId="23364CE5" w14:textId="77777777" w:rsidR="00D94B50" w:rsidRDefault="00000000">
            <w:r>
              <w:t xml:space="preserve">Cuối cùng:  </w:t>
            </w:r>
            <w:r>
              <w:br/>
              <w:t xml:space="preserve">Khí chiếm tỷ lệ lớn nhất trong khí quyển Trái Đất là nito (N2), chiếm khoảng 78% thể tích khí quyển. Ôxy đứng thứ hai với khoảng 21%. Các khí khác như argon, carbon </w:t>
            </w:r>
            <w:r>
              <w:lastRenderedPageBreak/>
              <w:t>dioxide chiếm tỷ lệ rất nhỏ. Hơi nước cũng có mặt trong khí quyển nhưng tỷ lệ biến động lớn theo vùng và thời tiết. Tôi chắc chắn về đáp án này.</w:t>
            </w:r>
          </w:p>
        </w:tc>
        <w:tc>
          <w:tcPr>
            <w:tcW w:w="1234" w:type="dxa"/>
          </w:tcPr>
          <w:p w14:paraId="7530BB0A" w14:textId="77777777" w:rsidR="00D94B50" w:rsidRDefault="00000000">
            <w:r>
              <w:lastRenderedPageBreak/>
              <w:t>1</w:t>
            </w:r>
          </w:p>
        </w:tc>
        <w:tc>
          <w:tcPr>
            <w:tcW w:w="1234" w:type="dxa"/>
          </w:tcPr>
          <w:p w14:paraId="69846445" w14:textId="77777777" w:rsidR="00D94B50" w:rsidRDefault="00000000">
            <w:r>
              <w:t>0</w:t>
            </w:r>
          </w:p>
        </w:tc>
      </w:tr>
      <w:tr w:rsidR="00D94B50" w14:paraId="4FF68F9A" w14:textId="77777777">
        <w:tc>
          <w:tcPr>
            <w:tcW w:w="1234" w:type="dxa"/>
          </w:tcPr>
          <w:p w14:paraId="178AFE0F" w14:textId="77777777" w:rsidR="00D94B50" w:rsidRDefault="00000000">
            <w:r>
              <w:t>7</w:t>
            </w:r>
          </w:p>
        </w:tc>
        <w:tc>
          <w:tcPr>
            <w:tcW w:w="1234" w:type="dxa"/>
          </w:tcPr>
          <w:p w14:paraId="4A413CF9" w14:textId="77777777" w:rsidR="00D94B50" w:rsidRDefault="00000000">
            <w:r>
              <w:t>DNA là viết tắt của cụm từ gì (tiếng Việt)?</w:t>
            </w:r>
          </w:p>
        </w:tc>
        <w:tc>
          <w:tcPr>
            <w:tcW w:w="1234" w:type="dxa"/>
          </w:tcPr>
          <w:p w14:paraId="43CCE6C9" w14:textId="77777777" w:rsidR="00D94B50" w:rsidRDefault="00000000">
            <w:r>
              <w:t>axit deoxyribonucleic</w:t>
            </w:r>
          </w:p>
        </w:tc>
        <w:tc>
          <w:tcPr>
            <w:tcW w:w="1234" w:type="dxa"/>
          </w:tcPr>
          <w:p w14:paraId="26BE8E0E" w14:textId="77777777" w:rsidR="00D94B50" w:rsidRDefault="00000000">
            <w:r>
              <w:t>DNA là viết tắt của cụm từ "axit deoxyribonucleic" trong tiếng Việt.</w:t>
            </w:r>
          </w:p>
        </w:tc>
        <w:tc>
          <w:tcPr>
            <w:tcW w:w="1234" w:type="dxa"/>
          </w:tcPr>
          <w:p w14:paraId="775C6B2D" w14:textId="77777777" w:rsidR="00D94B50" w:rsidRDefault="00000000">
            <w:r>
              <w:t xml:space="preserve">Cuối cùng:  </w:t>
            </w:r>
            <w:r>
              <w:br/>
              <w:t>DNA là viết tắt của Axit Deoxyribonucleic (hoặc Axit Đeoxyribonucleic trong tiếng Việt). Đây là tên chính xác và phổ biến để chỉ cấu trúc mang thông tin di truyền trong sinh học.</w:t>
            </w:r>
          </w:p>
        </w:tc>
        <w:tc>
          <w:tcPr>
            <w:tcW w:w="1234" w:type="dxa"/>
          </w:tcPr>
          <w:p w14:paraId="2F88911D" w14:textId="77777777" w:rsidR="00D94B50" w:rsidRDefault="00000000">
            <w:r>
              <w:t>1</w:t>
            </w:r>
          </w:p>
        </w:tc>
        <w:tc>
          <w:tcPr>
            <w:tcW w:w="1234" w:type="dxa"/>
          </w:tcPr>
          <w:p w14:paraId="2533D171" w14:textId="77777777" w:rsidR="00D94B50" w:rsidRDefault="00000000">
            <w:r>
              <w:t>1</w:t>
            </w:r>
          </w:p>
        </w:tc>
      </w:tr>
      <w:tr w:rsidR="00D94B50" w14:paraId="06C7402B" w14:textId="77777777">
        <w:tc>
          <w:tcPr>
            <w:tcW w:w="1234" w:type="dxa"/>
          </w:tcPr>
          <w:p w14:paraId="40EFDF96" w14:textId="77777777" w:rsidR="00D94B50" w:rsidRDefault="00000000">
            <w:r>
              <w:t>8</w:t>
            </w:r>
          </w:p>
        </w:tc>
        <w:tc>
          <w:tcPr>
            <w:tcW w:w="1234" w:type="dxa"/>
          </w:tcPr>
          <w:p w14:paraId="4D6152C3" w14:textId="77777777" w:rsidR="00D94B50" w:rsidRDefault="00000000">
            <w:r>
              <w:t>Người viết tác phẩm 'Truyện Kiều' là ai?</w:t>
            </w:r>
          </w:p>
        </w:tc>
        <w:tc>
          <w:tcPr>
            <w:tcW w:w="1234" w:type="dxa"/>
          </w:tcPr>
          <w:p w14:paraId="29B0D171" w14:textId="77777777" w:rsidR="00D94B50" w:rsidRDefault="00000000">
            <w:r>
              <w:t>Nguyễn Du</w:t>
            </w:r>
          </w:p>
        </w:tc>
        <w:tc>
          <w:tcPr>
            <w:tcW w:w="1234" w:type="dxa"/>
          </w:tcPr>
          <w:p w14:paraId="7F5FA447" w14:textId="77777777" w:rsidR="00D94B50" w:rsidRDefault="00000000">
            <w:r>
              <w:t>Nguyễn Du là người viết tác phẩm 'Truyện Kiều'.</w:t>
            </w:r>
          </w:p>
        </w:tc>
        <w:tc>
          <w:tcPr>
            <w:tcW w:w="1234" w:type="dxa"/>
          </w:tcPr>
          <w:p w14:paraId="132E3BE5" w14:textId="77777777" w:rsidR="00D94B50" w:rsidRDefault="00000000">
            <w:r>
              <w:t>cuối cùng: Người viết tác phẩm 'Truyện Kiều' là Nguyễn Du. Đây là kết luận được xác nhận rộng rãi trong văn học Việt Nam, không có tranh cãi lớn về vấn đề này.</w:t>
            </w:r>
          </w:p>
        </w:tc>
        <w:tc>
          <w:tcPr>
            <w:tcW w:w="1234" w:type="dxa"/>
          </w:tcPr>
          <w:p w14:paraId="6FBC7CA8" w14:textId="77777777" w:rsidR="00D94B50" w:rsidRDefault="00000000">
            <w:r>
              <w:t>1</w:t>
            </w:r>
          </w:p>
        </w:tc>
        <w:tc>
          <w:tcPr>
            <w:tcW w:w="1234" w:type="dxa"/>
          </w:tcPr>
          <w:p w14:paraId="2D072946" w14:textId="77777777" w:rsidR="00D94B50" w:rsidRDefault="00000000">
            <w:r>
              <w:t>1</w:t>
            </w:r>
          </w:p>
        </w:tc>
      </w:tr>
      <w:tr w:rsidR="00D94B50" w14:paraId="0E0D9150" w14:textId="77777777">
        <w:tc>
          <w:tcPr>
            <w:tcW w:w="1234" w:type="dxa"/>
          </w:tcPr>
          <w:p w14:paraId="24F56E04" w14:textId="77777777" w:rsidR="00D94B50" w:rsidRDefault="00000000">
            <w:r>
              <w:lastRenderedPageBreak/>
              <w:t>9</w:t>
            </w:r>
          </w:p>
        </w:tc>
        <w:tc>
          <w:tcPr>
            <w:tcW w:w="1234" w:type="dxa"/>
          </w:tcPr>
          <w:p w14:paraId="768A525C" w14:textId="77777777" w:rsidR="00D94B50" w:rsidRDefault="00000000">
            <w:r>
              <w:t>Số π (pi) xấp xỉ bằng bao nhiêu (2 chữ số thập phân)?</w:t>
            </w:r>
          </w:p>
        </w:tc>
        <w:tc>
          <w:tcPr>
            <w:tcW w:w="1234" w:type="dxa"/>
          </w:tcPr>
          <w:p w14:paraId="33869B7E" w14:textId="77777777" w:rsidR="00D94B50" w:rsidRDefault="00000000">
            <w:r>
              <w:t>3.14</w:t>
            </w:r>
          </w:p>
        </w:tc>
        <w:tc>
          <w:tcPr>
            <w:tcW w:w="1234" w:type="dxa"/>
          </w:tcPr>
          <w:p w14:paraId="4E080538" w14:textId="77777777" w:rsidR="00D94B50" w:rsidRDefault="00000000">
            <w:r>
              <w:t>Số π (pi) xấp xỉ bằng 3,14.</w:t>
            </w:r>
          </w:p>
        </w:tc>
        <w:tc>
          <w:tcPr>
            <w:tcW w:w="1234" w:type="dxa"/>
          </w:tcPr>
          <w:p w14:paraId="24BD0405" w14:textId="77777777" w:rsidR="00D94B50" w:rsidRDefault="00000000">
            <w:r>
              <w:t xml:space="preserve">Cuối cùng:  </w:t>
            </w:r>
            <w:r>
              <w:br/>
              <w:t>Số π (pi) xấp xỉ bằng 3.14 (2 chữ số thập phân). Đây là giá trị chuẩn và phổ biến.</w:t>
            </w:r>
          </w:p>
        </w:tc>
        <w:tc>
          <w:tcPr>
            <w:tcW w:w="1234" w:type="dxa"/>
          </w:tcPr>
          <w:p w14:paraId="02500305" w14:textId="77777777" w:rsidR="00D94B50" w:rsidRDefault="00000000">
            <w:r>
              <w:t>0</w:t>
            </w:r>
          </w:p>
        </w:tc>
        <w:tc>
          <w:tcPr>
            <w:tcW w:w="1234" w:type="dxa"/>
          </w:tcPr>
          <w:p w14:paraId="52908A11" w14:textId="77777777" w:rsidR="00D94B50" w:rsidRDefault="00000000">
            <w:r>
              <w:t>1</w:t>
            </w:r>
          </w:p>
        </w:tc>
      </w:tr>
      <w:tr w:rsidR="00D94B50" w14:paraId="45805D43" w14:textId="77777777">
        <w:tc>
          <w:tcPr>
            <w:tcW w:w="1234" w:type="dxa"/>
          </w:tcPr>
          <w:p w14:paraId="398C5A18" w14:textId="77777777" w:rsidR="00D94B50" w:rsidRDefault="00000000">
            <w:r>
              <w:t>10</w:t>
            </w:r>
          </w:p>
        </w:tc>
        <w:tc>
          <w:tcPr>
            <w:tcW w:w="1234" w:type="dxa"/>
          </w:tcPr>
          <w:p w14:paraId="58690EC1" w14:textId="77777777" w:rsidR="00D94B50" w:rsidRDefault="00000000">
            <w:r>
              <w:t>Thủ đô của Úc là gì?</w:t>
            </w:r>
          </w:p>
        </w:tc>
        <w:tc>
          <w:tcPr>
            <w:tcW w:w="1234" w:type="dxa"/>
          </w:tcPr>
          <w:p w14:paraId="5167D941" w14:textId="77777777" w:rsidR="00D94B50" w:rsidRDefault="00000000">
            <w:r>
              <w:t>Canberra</w:t>
            </w:r>
          </w:p>
        </w:tc>
        <w:tc>
          <w:tcPr>
            <w:tcW w:w="1234" w:type="dxa"/>
          </w:tcPr>
          <w:p w14:paraId="180675F9" w14:textId="77777777" w:rsidR="00D94B50" w:rsidRDefault="00000000">
            <w:r>
              <w:t>Thủ đô của Úc là Canberra.</w:t>
            </w:r>
          </w:p>
        </w:tc>
        <w:tc>
          <w:tcPr>
            <w:tcW w:w="1234" w:type="dxa"/>
          </w:tcPr>
          <w:p w14:paraId="4AE87F63" w14:textId="77777777" w:rsidR="00D94B50" w:rsidRDefault="00000000">
            <w:r>
              <w:t xml:space="preserve">Cuối cùng:  </w:t>
            </w:r>
            <w:r>
              <w:br/>
              <w:t>Thủ đô của Úc là Canberra. Đây là thành phố được chọn làm thủ đô từ năm 1913 như một lựa chọn trung gian giữa Sydney và Melbourne. Tôi chắc chắn về câu trả lời này.</w:t>
            </w:r>
          </w:p>
        </w:tc>
        <w:tc>
          <w:tcPr>
            <w:tcW w:w="1234" w:type="dxa"/>
          </w:tcPr>
          <w:p w14:paraId="546BE011" w14:textId="77777777" w:rsidR="00D94B50" w:rsidRDefault="00000000">
            <w:r>
              <w:t>1</w:t>
            </w:r>
          </w:p>
        </w:tc>
        <w:tc>
          <w:tcPr>
            <w:tcW w:w="1234" w:type="dxa"/>
          </w:tcPr>
          <w:p w14:paraId="497FC39E" w14:textId="77777777" w:rsidR="00D94B50" w:rsidRDefault="00000000">
            <w:r>
              <w:t>1</w:t>
            </w:r>
          </w:p>
        </w:tc>
      </w:tr>
    </w:tbl>
    <w:p w14:paraId="6886BD83" w14:textId="77777777" w:rsidR="00FD4184" w:rsidRDefault="00FD4184"/>
    <w:sectPr w:rsidR="00FD41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C517D"/>
    <w:multiLevelType w:val="multilevel"/>
    <w:tmpl w:val="D6E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A6BDA"/>
    <w:multiLevelType w:val="multilevel"/>
    <w:tmpl w:val="AF3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776874">
    <w:abstractNumId w:val="8"/>
  </w:num>
  <w:num w:numId="2" w16cid:durableId="2022000894">
    <w:abstractNumId w:val="6"/>
  </w:num>
  <w:num w:numId="3" w16cid:durableId="479884842">
    <w:abstractNumId w:val="5"/>
  </w:num>
  <w:num w:numId="4" w16cid:durableId="313216592">
    <w:abstractNumId w:val="4"/>
  </w:num>
  <w:num w:numId="5" w16cid:durableId="1717662042">
    <w:abstractNumId w:val="7"/>
  </w:num>
  <w:num w:numId="6" w16cid:durableId="1032657184">
    <w:abstractNumId w:val="3"/>
  </w:num>
  <w:num w:numId="7" w16cid:durableId="2050371425">
    <w:abstractNumId w:val="2"/>
  </w:num>
  <w:num w:numId="8" w16cid:durableId="1292050835">
    <w:abstractNumId w:val="1"/>
  </w:num>
  <w:num w:numId="9" w16cid:durableId="311952158">
    <w:abstractNumId w:val="0"/>
  </w:num>
  <w:num w:numId="10" w16cid:durableId="1271819641">
    <w:abstractNumId w:val="9"/>
  </w:num>
  <w:num w:numId="11" w16cid:durableId="1709257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98B"/>
    <w:rsid w:val="0015074B"/>
    <w:rsid w:val="0029639D"/>
    <w:rsid w:val="00326F90"/>
    <w:rsid w:val="0086072C"/>
    <w:rsid w:val="00AA1D8D"/>
    <w:rsid w:val="00B47730"/>
    <w:rsid w:val="00CB0664"/>
    <w:rsid w:val="00D94B50"/>
    <w:rsid w:val="00FC693F"/>
    <w:rsid w:val="00FD41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C99B1"/>
  <w14:defaultImageDpi w14:val="300"/>
  <w15:docId w15:val="{C29C1961-3CBE-48C0-BBCE-0A0FC73E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Binh</cp:lastModifiedBy>
  <cp:revision>2</cp:revision>
  <dcterms:created xsi:type="dcterms:W3CDTF">2013-12-23T23:15:00Z</dcterms:created>
  <dcterms:modified xsi:type="dcterms:W3CDTF">2025-10-31T15:25:00Z</dcterms:modified>
  <cp:category/>
</cp:coreProperties>
</file>