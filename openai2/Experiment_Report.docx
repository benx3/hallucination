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559E" w14:textId="3C41D38B" w:rsidR="006B2384" w:rsidRDefault="00000000">
      <w:r>
        <w:rPr>
          <w:b/>
          <w:sz w:val="28"/>
        </w:rPr>
        <w:t>BÁO CÁO KẾT QUẢ THỰC NGHIỆM — Self-Critique Prompting (</w:t>
      </w:r>
      <w:r w:rsidR="00DA04A1">
        <w:rPr>
          <w:b/>
          <w:sz w:val="28"/>
        </w:rPr>
        <w:t>OpenAI</w:t>
      </w:r>
      <w:r>
        <w:rPr>
          <w:b/>
          <w:sz w:val="28"/>
        </w:rPr>
        <w:t>)</w:t>
      </w:r>
    </w:p>
    <w:p w14:paraId="7ADB6CBB" w14:textId="77777777" w:rsidR="006B2384" w:rsidRDefault="00000000">
      <w:r>
        <w:t>Số câu hỏi: 50</w:t>
      </w:r>
    </w:p>
    <w:p w14:paraId="4EE73612" w14:textId="77777777" w:rsidR="006B2384" w:rsidRDefault="00000000">
      <w:r>
        <w:t>Accuracy — Direct: 60.0%  |  Self-Critique: 64.0%</w:t>
      </w:r>
    </w:p>
    <w:p w14:paraId="17123F5C" w14:textId="77777777" w:rsidR="006B2384" w:rsidRDefault="00000000">
      <w:r>
        <w:t>Hallucination rate — Direct: 38.0%  |  Self-Critique: 20.0%</w:t>
      </w:r>
    </w:p>
    <w:p w14:paraId="321578B3" w14:textId="77777777" w:rsidR="006B2384" w:rsidRDefault="00000000">
      <w:r>
        <w:t>Accuracy Gain: 4.0%   |   Hallucination Reduction: 18.0%</w:t>
      </w:r>
    </w:p>
    <w:p w14:paraId="6DA7F87E" w14:textId="77777777" w:rsidR="008244F2" w:rsidRPr="008244F2" w:rsidRDefault="00000000" w:rsidP="008244F2">
      <w:pPr>
        <w:rPr>
          <w:b/>
          <w:bCs/>
        </w:rPr>
      </w:pPr>
      <w:r>
        <w:t xml:space="preserve"> </w:t>
      </w:r>
      <w:r w:rsidR="008244F2" w:rsidRPr="008244F2">
        <w:rPr>
          <w:rFonts w:ascii="Segoe UI Emoji" w:hAnsi="Segoe UI Emoji" w:cs="Segoe UI Emoji"/>
          <w:b/>
          <w:bCs/>
        </w:rPr>
        <w:t>📊</w:t>
      </w:r>
      <w:r w:rsidR="008244F2" w:rsidRPr="008244F2">
        <w:rPr>
          <w:b/>
          <w:bCs/>
        </w:rPr>
        <w:t xml:space="preserve"> Kết quả thực nghiệm — OpenAI (Câu hỏi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504"/>
        <w:gridCol w:w="1328"/>
        <w:gridCol w:w="1032"/>
      </w:tblGrid>
      <w:tr w:rsidR="008244F2" w:rsidRPr="008244F2" w14:paraId="352A3B01" w14:textId="77777777">
        <w:trPr>
          <w:tblHeader/>
          <w:tblCellSpacing w:w="15" w:type="dxa"/>
        </w:trPr>
        <w:tc>
          <w:tcPr>
            <w:tcW w:w="0" w:type="auto"/>
            <w:vAlign w:val="center"/>
            <w:hideMark/>
          </w:tcPr>
          <w:p w14:paraId="5FF4D8A2" w14:textId="77777777" w:rsidR="008244F2" w:rsidRPr="008244F2" w:rsidRDefault="008244F2" w:rsidP="008244F2">
            <w:pPr>
              <w:rPr>
                <w:b/>
                <w:bCs/>
              </w:rPr>
            </w:pPr>
            <w:r w:rsidRPr="008244F2">
              <w:rPr>
                <w:b/>
                <w:bCs/>
              </w:rPr>
              <w:t>Chỉ số</w:t>
            </w:r>
          </w:p>
        </w:tc>
        <w:tc>
          <w:tcPr>
            <w:tcW w:w="0" w:type="auto"/>
            <w:vAlign w:val="center"/>
            <w:hideMark/>
          </w:tcPr>
          <w:p w14:paraId="4F279731" w14:textId="77777777" w:rsidR="008244F2" w:rsidRPr="008244F2" w:rsidRDefault="008244F2" w:rsidP="008244F2">
            <w:pPr>
              <w:rPr>
                <w:b/>
                <w:bCs/>
              </w:rPr>
            </w:pPr>
            <w:r w:rsidRPr="008244F2">
              <w:rPr>
                <w:b/>
                <w:bCs/>
              </w:rPr>
              <w:t>Direct Prompt</w:t>
            </w:r>
          </w:p>
        </w:tc>
        <w:tc>
          <w:tcPr>
            <w:tcW w:w="0" w:type="auto"/>
            <w:vAlign w:val="center"/>
            <w:hideMark/>
          </w:tcPr>
          <w:p w14:paraId="3CE0128F" w14:textId="77777777" w:rsidR="008244F2" w:rsidRPr="008244F2" w:rsidRDefault="008244F2" w:rsidP="008244F2">
            <w:pPr>
              <w:rPr>
                <w:b/>
                <w:bCs/>
              </w:rPr>
            </w:pPr>
            <w:r w:rsidRPr="008244F2">
              <w:rPr>
                <w:b/>
                <w:bCs/>
              </w:rPr>
              <w:t>Self-Critique</w:t>
            </w:r>
          </w:p>
        </w:tc>
        <w:tc>
          <w:tcPr>
            <w:tcW w:w="0" w:type="auto"/>
            <w:vAlign w:val="center"/>
            <w:hideMark/>
          </w:tcPr>
          <w:p w14:paraId="7B34D708" w14:textId="77777777" w:rsidR="008244F2" w:rsidRPr="008244F2" w:rsidRDefault="008244F2" w:rsidP="008244F2">
            <w:pPr>
              <w:rPr>
                <w:b/>
                <w:bCs/>
              </w:rPr>
            </w:pPr>
            <w:r w:rsidRPr="008244F2">
              <w:rPr>
                <w:b/>
                <w:bCs/>
              </w:rPr>
              <w:t>Thay đổi</w:t>
            </w:r>
          </w:p>
        </w:tc>
      </w:tr>
      <w:tr w:rsidR="008244F2" w:rsidRPr="008244F2" w14:paraId="3C0E2FC9" w14:textId="77777777">
        <w:trPr>
          <w:tblCellSpacing w:w="15" w:type="dxa"/>
        </w:trPr>
        <w:tc>
          <w:tcPr>
            <w:tcW w:w="0" w:type="auto"/>
            <w:vAlign w:val="center"/>
            <w:hideMark/>
          </w:tcPr>
          <w:p w14:paraId="30265AD3" w14:textId="77777777" w:rsidR="008244F2" w:rsidRPr="008244F2" w:rsidRDefault="008244F2" w:rsidP="008244F2">
            <w:r w:rsidRPr="008244F2">
              <w:rPr>
                <w:b/>
                <w:bCs/>
              </w:rPr>
              <w:t>Accuracy</w:t>
            </w:r>
          </w:p>
        </w:tc>
        <w:tc>
          <w:tcPr>
            <w:tcW w:w="0" w:type="auto"/>
            <w:vAlign w:val="center"/>
            <w:hideMark/>
          </w:tcPr>
          <w:p w14:paraId="4A7712BD" w14:textId="77777777" w:rsidR="008244F2" w:rsidRPr="008244F2" w:rsidRDefault="008244F2" w:rsidP="008244F2">
            <w:r w:rsidRPr="008244F2">
              <w:t>60%</w:t>
            </w:r>
          </w:p>
        </w:tc>
        <w:tc>
          <w:tcPr>
            <w:tcW w:w="0" w:type="auto"/>
            <w:vAlign w:val="center"/>
            <w:hideMark/>
          </w:tcPr>
          <w:p w14:paraId="5516BE71" w14:textId="77777777" w:rsidR="008244F2" w:rsidRPr="008244F2" w:rsidRDefault="008244F2" w:rsidP="008244F2">
            <w:r w:rsidRPr="008244F2">
              <w:rPr>
                <w:b/>
                <w:bCs/>
              </w:rPr>
              <w:t>64%</w:t>
            </w:r>
          </w:p>
        </w:tc>
        <w:tc>
          <w:tcPr>
            <w:tcW w:w="0" w:type="auto"/>
            <w:vAlign w:val="center"/>
            <w:hideMark/>
          </w:tcPr>
          <w:p w14:paraId="6494D076" w14:textId="77777777" w:rsidR="008244F2" w:rsidRPr="008244F2" w:rsidRDefault="008244F2" w:rsidP="008244F2">
            <w:r w:rsidRPr="008244F2">
              <w:rPr>
                <w:rFonts w:ascii="Segoe UI Emoji" w:hAnsi="Segoe UI Emoji" w:cs="Segoe UI Emoji"/>
              </w:rPr>
              <w:t>✅</w:t>
            </w:r>
            <w:r w:rsidRPr="008244F2">
              <w:t xml:space="preserve"> </w:t>
            </w:r>
            <w:r w:rsidRPr="008244F2">
              <w:rPr>
                <w:b/>
                <w:bCs/>
              </w:rPr>
              <w:t>+4%</w:t>
            </w:r>
          </w:p>
        </w:tc>
      </w:tr>
      <w:tr w:rsidR="008244F2" w:rsidRPr="008244F2" w14:paraId="2B9C3FC2" w14:textId="77777777">
        <w:trPr>
          <w:tblCellSpacing w:w="15" w:type="dxa"/>
        </w:trPr>
        <w:tc>
          <w:tcPr>
            <w:tcW w:w="0" w:type="auto"/>
            <w:vAlign w:val="center"/>
            <w:hideMark/>
          </w:tcPr>
          <w:p w14:paraId="074C0199" w14:textId="77777777" w:rsidR="008244F2" w:rsidRPr="008244F2" w:rsidRDefault="008244F2" w:rsidP="008244F2">
            <w:r w:rsidRPr="008244F2">
              <w:rPr>
                <w:b/>
                <w:bCs/>
              </w:rPr>
              <w:t>Hallucination</w:t>
            </w:r>
          </w:p>
        </w:tc>
        <w:tc>
          <w:tcPr>
            <w:tcW w:w="0" w:type="auto"/>
            <w:vAlign w:val="center"/>
            <w:hideMark/>
          </w:tcPr>
          <w:p w14:paraId="09E5FA51" w14:textId="77777777" w:rsidR="008244F2" w:rsidRPr="008244F2" w:rsidRDefault="008244F2" w:rsidP="008244F2">
            <w:r w:rsidRPr="008244F2">
              <w:t>38%</w:t>
            </w:r>
          </w:p>
        </w:tc>
        <w:tc>
          <w:tcPr>
            <w:tcW w:w="0" w:type="auto"/>
            <w:vAlign w:val="center"/>
            <w:hideMark/>
          </w:tcPr>
          <w:p w14:paraId="56C09D96" w14:textId="77777777" w:rsidR="008244F2" w:rsidRPr="008244F2" w:rsidRDefault="008244F2" w:rsidP="008244F2">
            <w:r w:rsidRPr="008244F2">
              <w:rPr>
                <w:b/>
                <w:bCs/>
              </w:rPr>
              <w:t>20%</w:t>
            </w:r>
          </w:p>
        </w:tc>
        <w:tc>
          <w:tcPr>
            <w:tcW w:w="0" w:type="auto"/>
            <w:vAlign w:val="center"/>
            <w:hideMark/>
          </w:tcPr>
          <w:p w14:paraId="366A6B1E" w14:textId="77777777" w:rsidR="008244F2" w:rsidRPr="008244F2" w:rsidRDefault="008244F2" w:rsidP="008244F2">
            <w:r w:rsidRPr="008244F2">
              <w:rPr>
                <w:rFonts w:ascii="Segoe UI Emoji" w:hAnsi="Segoe UI Emoji" w:cs="Segoe UI Emoji"/>
              </w:rPr>
              <w:t>✅</w:t>
            </w:r>
            <w:r w:rsidRPr="008244F2">
              <w:t xml:space="preserve"> </w:t>
            </w:r>
            <w:r w:rsidRPr="008244F2">
              <w:rPr>
                <w:b/>
                <w:bCs/>
              </w:rPr>
              <w:t>−18%</w:t>
            </w:r>
          </w:p>
        </w:tc>
      </w:tr>
    </w:tbl>
    <w:p w14:paraId="2446B17F" w14:textId="77777777" w:rsidR="008244F2" w:rsidRPr="008244F2" w:rsidRDefault="008244F2" w:rsidP="008244F2">
      <w:r w:rsidRPr="008244F2">
        <w:pict w14:anchorId="1DF86E61">
          <v:rect id="_x0000_i1055" style="width:0;height:1.5pt" o:hralign="center" o:hrstd="t" o:hr="t" fillcolor="#a0a0a0" stroked="f"/>
        </w:pict>
      </w:r>
    </w:p>
    <w:p w14:paraId="47141B92" w14:textId="77777777" w:rsidR="008244F2" w:rsidRPr="008244F2" w:rsidRDefault="008244F2" w:rsidP="008244F2">
      <w:pPr>
        <w:rPr>
          <w:b/>
          <w:bCs/>
        </w:rPr>
      </w:pPr>
      <w:r w:rsidRPr="008244F2">
        <w:rPr>
          <w:rFonts w:ascii="Segoe UI Emoji" w:hAnsi="Segoe UI Emoji" w:cs="Segoe UI Emoji"/>
          <w:b/>
          <w:bCs/>
        </w:rPr>
        <w:t>✅</w:t>
      </w:r>
      <w:r w:rsidRPr="008244F2">
        <w:rPr>
          <w:b/>
          <w:bCs/>
        </w:rPr>
        <w:t xml:space="preserve"> Nhận xét tổng quan</w:t>
      </w:r>
    </w:p>
    <w:p w14:paraId="69727FFC" w14:textId="77777777" w:rsidR="008244F2" w:rsidRPr="008244F2" w:rsidRDefault="008244F2" w:rsidP="008244F2">
      <w:r w:rsidRPr="008244F2">
        <w:t xml:space="preserve">Self-Critique </w:t>
      </w:r>
      <w:r w:rsidRPr="008244F2">
        <w:rPr>
          <w:b/>
          <w:bCs/>
        </w:rPr>
        <w:t>phát huy tác dụng rõ rệt</w:t>
      </w:r>
      <w:r w:rsidRPr="008244F2">
        <w:t xml:space="preserve"> khi áp dụng trên bộ câu hỏi khó với mô hình OpenAI:</w:t>
      </w:r>
    </w:p>
    <w:p w14:paraId="68A4DF7B" w14:textId="77777777" w:rsidR="008244F2" w:rsidRPr="008244F2" w:rsidRDefault="008244F2" w:rsidP="008244F2">
      <w:pPr>
        <w:numPr>
          <w:ilvl w:val="0"/>
          <w:numId w:val="10"/>
        </w:numPr>
      </w:pPr>
      <w:r w:rsidRPr="008244F2">
        <w:rPr>
          <w:b/>
          <w:bCs/>
        </w:rPr>
        <w:t>Tăng độ chính xác</w:t>
      </w:r>
      <w:r w:rsidRPr="008244F2">
        <w:t xml:space="preserve"> (+4%)</w:t>
      </w:r>
    </w:p>
    <w:p w14:paraId="181E51F8" w14:textId="77777777" w:rsidR="008244F2" w:rsidRPr="008244F2" w:rsidRDefault="008244F2" w:rsidP="008244F2">
      <w:pPr>
        <w:numPr>
          <w:ilvl w:val="0"/>
          <w:numId w:val="10"/>
        </w:numPr>
      </w:pPr>
      <w:r w:rsidRPr="008244F2">
        <w:rPr>
          <w:b/>
          <w:bCs/>
        </w:rPr>
        <w:t>Giảm hallucination rất mạnh</w:t>
      </w:r>
      <w:r w:rsidRPr="008244F2">
        <w:t xml:space="preserve"> (−18%)</w:t>
      </w:r>
    </w:p>
    <w:p w14:paraId="5E3B5A3A" w14:textId="77777777" w:rsidR="008244F2" w:rsidRPr="008244F2" w:rsidRDefault="008244F2" w:rsidP="008244F2">
      <w:r w:rsidRPr="008244F2">
        <w:t xml:space="preserve">Điều này chứng minh rằng mô hình OpenAI có </w:t>
      </w:r>
      <w:r w:rsidRPr="008244F2">
        <w:rPr>
          <w:b/>
          <w:bCs/>
        </w:rPr>
        <w:t>khả năng tự đánh giá và tự sửa lỗi hiệu quả</w:t>
      </w:r>
      <w:r w:rsidRPr="008244F2">
        <w:t xml:space="preserve"> khi đối mặt với nội dung phức tạp.</w:t>
      </w:r>
    </w:p>
    <w:p w14:paraId="260159AF" w14:textId="77777777" w:rsidR="008244F2" w:rsidRPr="008244F2" w:rsidRDefault="008244F2" w:rsidP="008244F2">
      <w:r w:rsidRPr="008244F2">
        <w:t xml:space="preserve">Mô hình không chỉ cải thiện câu trả lời, mà còn </w:t>
      </w:r>
      <w:r w:rsidRPr="008244F2">
        <w:rPr>
          <w:b/>
          <w:bCs/>
        </w:rPr>
        <w:t>sẵn sàng thừa nhận không chắc chắn</w:t>
      </w:r>
      <w:r w:rsidRPr="008244F2">
        <w:t xml:space="preserve"> hoặc điều chỉnh lập luận khi nhận thấy khả năng sai.</w:t>
      </w:r>
    </w:p>
    <w:p w14:paraId="1CDA56A8" w14:textId="77777777" w:rsidR="008244F2" w:rsidRPr="008244F2" w:rsidRDefault="008244F2" w:rsidP="008244F2">
      <w:r w:rsidRPr="008244F2">
        <w:pict w14:anchorId="5EAF3BEE">
          <v:rect id="_x0000_i1056" style="width:0;height:1.5pt" o:hralign="center" o:hrstd="t" o:hr="t" fillcolor="#a0a0a0" stroked="f"/>
        </w:pict>
      </w:r>
    </w:p>
    <w:p w14:paraId="7F3B3AD4" w14:textId="77777777" w:rsidR="008244F2" w:rsidRPr="008244F2" w:rsidRDefault="008244F2" w:rsidP="008244F2">
      <w:pPr>
        <w:rPr>
          <w:b/>
          <w:bCs/>
        </w:rPr>
      </w:pPr>
      <w:r w:rsidRPr="008244F2">
        <w:rPr>
          <w:rFonts w:ascii="Segoe UI Emoji" w:hAnsi="Segoe UI Emoji" w:cs="Segoe UI Emoji"/>
          <w:b/>
          <w:bCs/>
        </w:rPr>
        <w:t>🔍</w:t>
      </w:r>
      <w:r w:rsidRPr="008244F2">
        <w:rPr>
          <w:b/>
          <w:bCs/>
        </w:rPr>
        <w:t xml:space="preserve"> Diễn giải chi tiết</w:t>
      </w:r>
    </w:p>
    <w:p w14:paraId="1E4CC204" w14:textId="77777777" w:rsidR="008244F2" w:rsidRPr="008244F2" w:rsidRDefault="008244F2" w:rsidP="008244F2">
      <w:pPr>
        <w:rPr>
          <w:b/>
          <w:bCs/>
        </w:rPr>
      </w:pPr>
      <w:r w:rsidRPr="008244F2">
        <w:rPr>
          <w:rFonts w:ascii="Segoe UI Emoji" w:hAnsi="Segoe UI Emoji" w:cs="Segoe UI Emoji"/>
          <w:b/>
          <w:bCs/>
        </w:rPr>
        <w:t>🔼</w:t>
      </w:r>
      <w:r w:rsidRPr="008244F2">
        <w:rPr>
          <w:b/>
          <w:bCs/>
        </w:rPr>
        <w:t xml:space="preserve"> Tăng Accuracy</w:t>
      </w:r>
    </w:p>
    <w:p w14:paraId="01BBD59E" w14:textId="77777777" w:rsidR="008244F2" w:rsidRPr="008244F2" w:rsidRDefault="008244F2" w:rsidP="008244F2">
      <w:r w:rsidRPr="008244F2">
        <w:t>Self-Critique kích hoạt quá trình:</w:t>
      </w:r>
    </w:p>
    <w:p w14:paraId="1DFED0CA" w14:textId="77777777" w:rsidR="008244F2" w:rsidRPr="008244F2" w:rsidRDefault="008244F2" w:rsidP="008244F2">
      <w:pPr>
        <w:numPr>
          <w:ilvl w:val="0"/>
          <w:numId w:val="11"/>
        </w:numPr>
      </w:pPr>
      <w:r w:rsidRPr="008244F2">
        <w:t>phân tích sâu hơn,</w:t>
      </w:r>
    </w:p>
    <w:p w14:paraId="539C8650" w14:textId="77777777" w:rsidR="008244F2" w:rsidRPr="008244F2" w:rsidRDefault="008244F2" w:rsidP="008244F2">
      <w:pPr>
        <w:numPr>
          <w:ilvl w:val="0"/>
          <w:numId w:val="11"/>
        </w:numPr>
      </w:pPr>
      <w:r w:rsidRPr="008244F2">
        <w:t>phát hiện thiếu sót,</w:t>
      </w:r>
    </w:p>
    <w:p w14:paraId="36D98CFF" w14:textId="77777777" w:rsidR="008244F2" w:rsidRPr="008244F2" w:rsidRDefault="008244F2" w:rsidP="008244F2">
      <w:pPr>
        <w:numPr>
          <w:ilvl w:val="0"/>
          <w:numId w:val="11"/>
        </w:numPr>
      </w:pPr>
      <w:r w:rsidRPr="008244F2">
        <w:t>sửa câu trả lời logic ban đầu</w:t>
      </w:r>
    </w:p>
    <w:p w14:paraId="5302D59F" w14:textId="77777777" w:rsidR="008244F2" w:rsidRPr="008244F2" w:rsidRDefault="008244F2" w:rsidP="008244F2">
      <w:r w:rsidRPr="008244F2">
        <w:lastRenderedPageBreak/>
        <w:t xml:space="preserve">Kết quả là </w:t>
      </w:r>
      <w:r w:rsidRPr="008244F2">
        <w:rPr>
          <w:b/>
          <w:bCs/>
        </w:rPr>
        <w:t>độ chính xác tăng 4%</w:t>
      </w:r>
      <w:r w:rsidRPr="008244F2">
        <w:t>.</w:t>
      </w:r>
    </w:p>
    <w:p w14:paraId="2ECA1D70" w14:textId="77777777" w:rsidR="008244F2" w:rsidRPr="008244F2" w:rsidRDefault="008244F2" w:rsidP="008244F2">
      <w:pPr>
        <w:rPr>
          <w:b/>
          <w:bCs/>
        </w:rPr>
      </w:pPr>
      <w:r w:rsidRPr="008244F2">
        <w:rPr>
          <w:rFonts w:ascii="Segoe UI Emoji" w:hAnsi="Segoe UI Emoji" w:cs="Segoe UI Emoji"/>
          <w:b/>
          <w:bCs/>
        </w:rPr>
        <w:t>🔽</w:t>
      </w:r>
      <w:r w:rsidRPr="008244F2">
        <w:rPr>
          <w:b/>
          <w:bCs/>
        </w:rPr>
        <w:t xml:space="preserve"> Giảm Hallucination rất mạnh</w:t>
      </w:r>
    </w:p>
    <w:p w14:paraId="1AD82203" w14:textId="77777777" w:rsidR="008244F2" w:rsidRPr="008244F2" w:rsidRDefault="008244F2" w:rsidP="008244F2">
      <w:r w:rsidRPr="008244F2">
        <w:t xml:space="preserve">Tỷ lệ hallucination giảm </w:t>
      </w:r>
      <w:r w:rsidRPr="008244F2">
        <w:rPr>
          <w:b/>
          <w:bCs/>
        </w:rPr>
        <w:t>từ 38% → 20%</w:t>
      </w:r>
      <w:r w:rsidRPr="008244F2">
        <w:t>, tương đương:</w:t>
      </w:r>
    </w:p>
    <w:p w14:paraId="709D9C23" w14:textId="77777777" w:rsidR="008244F2" w:rsidRPr="008244F2" w:rsidRDefault="008244F2" w:rsidP="008244F2">
      <w:pPr>
        <w:numPr>
          <w:ilvl w:val="0"/>
          <w:numId w:val="12"/>
        </w:numPr>
      </w:pPr>
      <w:r w:rsidRPr="008244F2">
        <w:t>Giảm sai lầm tự tin</w:t>
      </w:r>
    </w:p>
    <w:p w14:paraId="697BDCC1" w14:textId="77777777" w:rsidR="008244F2" w:rsidRPr="008244F2" w:rsidRDefault="008244F2" w:rsidP="008244F2">
      <w:pPr>
        <w:numPr>
          <w:ilvl w:val="0"/>
          <w:numId w:val="12"/>
        </w:numPr>
      </w:pPr>
      <w:r w:rsidRPr="008244F2">
        <w:t>Tăng trả lời phòng thủ (nói "không chắc" khi cần)</w:t>
      </w:r>
    </w:p>
    <w:p w14:paraId="4FD0C3A2" w14:textId="77777777" w:rsidR="008244F2" w:rsidRPr="008244F2" w:rsidRDefault="008244F2" w:rsidP="008244F2">
      <w:pPr>
        <w:numPr>
          <w:ilvl w:val="0"/>
          <w:numId w:val="12"/>
        </w:numPr>
      </w:pPr>
      <w:r w:rsidRPr="008244F2">
        <w:t>Mô hình tự điều chỉnh thông tin dựa trên chất lượng suy luận</w:t>
      </w:r>
    </w:p>
    <w:p w14:paraId="16EE10CB" w14:textId="77777777" w:rsidR="008244F2" w:rsidRPr="008244F2" w:rsidRDefault="008244F2" w:rsidP="008244F2">
      <w:r w:rsidRPr="008244F2">
        <w:t xml:space="preserve">=&gt; Đây là </w:t>
      </w:r>
      <w:r w:rsidRPr="008244F2">
        <w:rPr>
          <w:b/>
          <w:bCs/>
        </w:rPr>
        <w:t>hành vi lý tưởng</w:t>
      </w:r>
      <w:r w:rsidRPr="008244F2">
        <w:t xml:space="preserve"> khi áp dụng Self-Critique.</w:t>
      </w:r>
    </w:p>
    <w:p w14:paraId="460707A6" w14:textId="77777777" w:rsidR="008244F2" w:rsidRPr="008244F2" w:rsidRDefault="008244F2" w:rsidP="008244F2">
      <w:r w:rsidRPr="008244F2">
        <w:pict w14:anchorId="039B06A3">
          <v:rect id="_x0000_i1057" style="width:0;height:1.5pt" o:hralign="center" o:hrstd="t" o:hr="t" fillcolor="#a0a0a0" stroked="f"/>
        </w:pict>
      </w:r>
    </w:p>
    <w:p w14:paraId="16BD4539" w14:textId="77777777" w:rsidR="008244F2" w:rsidRPr="008244F2" w:rsidRDefault="008244F2" w:rsidP="008244F2">
      <w:pPr>
        <w:rPr>
          <w:b/>
          <w:bCs/>
        </w:rPr>
      </w:pPr>
      <w:r w:rsidRPr="008244F2">
        <w:rPr>
          <w:rFonts w:ascii="Segoe UI Emoji" w:hAnsi="Segoe UI Emoji" w:cs="Segoe UI Emoji"/>
          <w:b/>
          <w:bCs/>
        </w:rPr>
        <w:t>🎯</w:t>
      </w:r>
      <w:r w:rsidRPr="008244F2">
        <w:rPr>
          <w:b/>
          <w:bCs/>
        </w:rPr>
        <w:t xml:space="preserve"> Ý nghĩa nghiên cứu</w:t>
      </w:r>
    </w:p>
    <w:p w14:paraId="76154DFB" w14:textId="77777777" w:rsidR="008244F2" w:rsidRPr="008244F2" w:rsidRDefault="008244F2" w:rsidP="008244F2">
      <w:r w:rsidRPr="008244F2">
        <w:t>Self-Critique đặc biệt hiệu quả đối với mô hình đã được RLHF tốt (OpenAI) khi xử lý câu hỏi phức tạp. Kỹ thuật này không chỉ cải thiện độ chính xác mà còn giảm mạnh hallucination, cho thấy năng lực tự phản biện của mô hình cao cấp vượt trội so với mô hình chạy local.</w:t>
      </w:r>
    </w:p>
    <w:p w14:paraId="2A5D91D1" w14:textId="77777777" w:rsidR="008244F2" w:rsidRPr="008244F2" w:rsidRDefault="008244F2" w:rsidP="008244F2">
      <w:r w:rsidRPr="008244F2">
        <w:t>So sánh với Ollama trước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4207"/>
      </w:tblGrid>
      <w:tr w:rsidR="008244F2" w:rsidRPr="008244F2" w14:paraId="72753AF2" w14:textId="77777777">
        <w:trPr>
          <w:tblHeader/>
          <w:tblCellSpacing w:w="15" w:type="dxa"/>
        </w:trPr>
        <w:tc>
          <w:tcPr>
            <w:tcW w:w="0" w:type="auto"/>
            <w:vAlign w:val="center"/>
            <w:hideMark/>
          </w:tcPr>
          <w:p w14:paraId="62AFCDAC" w14:textId="77777777" w:rsidR="008244F2" w:rsidRPr="008244F2" w:rsidRDefault="008244F2" w:rsidP="008244F2">
            <w:pPr>
              <w:rPr>
                <w:b/>
                <w:bCs/>
              </w:rPr>
            </w:pPr>
            <w:r w:rsidRPr="008244F2">
              <w:rPr>
                <w:b/>
                <w:bCs/>
              </w:rPr>
              <w:t>Môi trường</w:t>
            </w:r>
          </w:p>
        </w:tc>
        <w:tc>
          <w:tcPr>
            <w:tcW w:w="0" w:type="auto"/>
            <w:vAlign w:val="center"/>
            <w:hideMark/>
          </w:tcPr>
          <w:p w14:paraId="0D723C05" w14:textId="77777777" w:rsidR="008244F2" w:rsidRPr="008244F2" w:rsidRDefault="008244F2" w:rsidP="008244F2">
            <w:pPr>
              <w:rPr>
                <w:b/>
                <w:bCs/>
              </w:rPr>
            </w:pPr>
            <w:r w:rsidRPr="008244F2">
              <w:rPr>
                <w:b/>
                <w:bCs/>
              </w:rPr>
              <w:t>Kết quả</w:t>
            </w:r>
          </w:p>
        </w:tc>
      </w:tr>
      <w:tr w:rsidR="008244F2" w:rsidRPr="008244F2" w14:paraId="1B70E44F" w14:textId="77777777">
        <w:trPr>
          <w:tblCellSpacing w:w="15" w:type="dxa"/>
        </w:trPr>
        <w:tc>
          <w:tcPr>
            <w:tcW w:w="0" w:type="auto"/>
            <w:vAlign w:val="center"/>
            <w:hideMark/>
          </w:tcPr>
          <w:p w14:paraId="1663396C" w14:textId="77777777" w:rsidR="008244F2" w:rsidRPr="008244F2" w:rsidRDefault="008244F2" w:rsidP="008244F2">
            <w:r w:rsidRPr="008244F2">
              <w:t>Ollama + task khó</w:t>
            </w:r>
          </w:p>
        </w:tc>
        <w:tc>
          <w:tcPr>
            <w:tcW w:w="0" w:type="auto"/>
            <w:vAlign w:val="center"/>
            <w:hideMark/>
          </w:tcPr>
          <w:p w14:paraId="779EA019" w14:textId="77777777" w:rsidR="008244F2" w:rsidRPr="008244F2" w:rsidRDefault="008244F2" w:rsidP="008244F2">
            <w:r w:rsidRPr="008244F2">
              <w:t>Accuracy ↑ nhẹ, nhưng Hallucination ↑ (xấu)</w:t>
            </w:r>
          </w:p>
        </w:tc>
      </w:tr>
      <w:tr w:rsidR="008244F2" w:rsidRPr="008244F2" w14:paraId="3C837165" w14:textId="77777777">
        <w:trPr>
          <w:tblCellSpacing w:w="15" w:type="dxa"/>
        </w:trPr>
        <w:tc>
          <w:tcPr>
            <w:tcW w:w="0" w:type="auto"/>
            <w:vAlign w:val="center"/>
            <w:hideMark/>
          </w:tcPr>
          <w:p w14:paraId="54F35CAD" w14:textId="77777777" w:rsidR="008244F2" w:rsidRPr="008244F2" w:rsidRDefault="008244F2" w:rsidP="008244F2">
            <w:r w:rsidRPr="008244F2">
              <w:t>OpenAI + task khó</w:t>
            </w:r>
          </w:p>
        </w:tc>
        <w:tc>
          <w:tcPr>
            <w:tcW w:w="0" w:type="auto"/>
            <w:vAlign w:val="center"/>
            <w:hideMark/>
          </w:tcPr>
          <w:p w14:paraId="1737389C" w14:textId="77777777" w:rsidR="008244F2" w:rsidRPr="008244F2" w:rsidRDefault="008244F2" w:rsidP="008244F2">
            <w:r w:rsidRPr="008244F2">
              <w:t>Accuracy ↑ &amp; Hallucination ↓ mạnh (tốt)</w:t>
            </w:r>
          </w:p>
        </w:tc>
      </w:tr>
    </w:tbl>
    <w:p w14:paraId="19A1F66D" w14:textId="77777777" w:rsidR="008244F2" w:rsidRPr="008244F2" w:rsidRDefault="008244F2" w:rsidP="008244F2">
      <w:r w:rsidRPr="008244F2">
        <w:t xml:space="preserve">=&gt; </w:t>
      </w:r>
      <w:r w:rsidRPr="008244F2">
        <w:rPr>
          <w:b/>
          <w:bCs/>
        </w:rPr>
        <w:t>Self-Critique hiệu quả có điều kiện</w:t>
      </w:r>
      <w:r w:rsidRPr="008244F2">
        <w:t>:</w:t>
      </w:r>
      <w:r w:rsidRPr="008244F2">
        <w:br/>
      </w:r>
      <w:r w:rsidRPr="008244F2">
        <w:rPr>
          <w:rFonts w:ascii="Segoe UI Symbol" w:hAnsi="Segoe UI Symbol" w:cs="Segoe UI Symbol"/>
        </w:rPr>
        <w:t>✔</w:t>
      </w:r>
      <w:r w:rsidRPr="008244F2">
        <w:t xml:space="preserve"> Model alignment tốt</w:t>
      </w:r>
      <w:r w:rsidRPr="008244F2">
        <w:br/>
      </w:r>
      <w:r w:rsidRPr="008244F2">
        <w:rPr>
          <w:rFonts w:ascii="Segoe UI Symbol" w:hAnsi="Segoe UI Symbol" w:cs="Segoe UI Symbol"/>
        </w:rPr>
        <w:t>✔</w:t>
      </w:r>
      <w:r w:rsidRPr="008244F2">
        <w:t xml:space="preserve"> Task phức tạp cần reasoning</w:t>
      </w:r>
      <w:r w:rsidRPr="008244F2">
        <w:br/>
      </w:r>
      <w:r w:rsidRPr="008244F2">
        <w:rPr>
          <w:rFonts w:ascii="Segoe UI Symbol" w:hAnsi="Segoe UI Symbol" w:cs="Segoe UI Symbol"/>
        </w:rPr>
        <w:t>✖</w:t>
      </w:r>
      <w:r w:rsidRPr="008244F2">
        <w:t xml:space="preserve"> Kh</w:t>
      </w:r>
      <w:r w:rsidRPr="008244F2">
        <w:rPr>
          <w:rFonts w:ascii="Cambria" w:hAnsi="Cambria" w:cs="Cambria"/>
        </w:rPr>
        <w:t>ô</w:t>
      </w:r>
      <w:r w:rsidRPr="008244F2">
        <w:t>ng hiệu quả với mô hình chưa RLHF</w:t>
      </w:r>
    </w:p>
    <w:p w14:paraId="7577790E" w14:textId="77777777" w:rsidR="008244F2" w:rsidRPr="008244F2" w:rsidRDefault="008244F2" w:rsidP="008244F2">
      <w:r w:rsidRPr="008244F2">
        <w:pict w14:anchorId="6D5A4147">
          <v:rect id="_x0000_i1058" style="width:0;height:1.5pt" o:hralign="center" o:hrstd="t" o:hr="t" fillcolor="#a0a0a0" stroked="f"/>
        </w:pict>
      </w:r>
    </w:p>
    <w:p w14:paraId="036BF68A" w14:textId="7F922797" w:rsidR="008244F2" w:rsidRPr="008244F2" w:rsidRDefault="008244F2" w:rsidP="008244F2">
      <w:pPr>
        <w:rPr>
          <w:b/>
          <w:bCs/>
          <w:lang w:val="vi-VN"/>
        </w:rPr>
      </w:pPr>
      <w:r w:rsidRPr="008244F2">
        <w:rPr>
          <w:rFonts w:ascii="Segoe UI Emoji" w:hAnsi="Segoe UI Emoji" w:cs="Segoe UI Emoji"/>
          <w:b/>
          <w:bCs/>
        </w:rPr>
        <w:t>📝</w:t>
      </w:r>
      <w:r w:rsidRPr="008244F2">
        <w:rPr>
          <w:b/>
          <w:bCs/>
        </w:rPr>
        <w:t xml:space="preserve"> </w:t>
      </w:r>
      <w:r>
        <w:rPr>
          <w:b/>
          <w:bCs/>
        </w:rPr>
        <w:t>Kết</w:t>
      </w:r>
      <w:r>
        <w:rPr>
          <w:b/>
          <w:bCs/>
          <w:lang w:val="vi-VN"/>
        </w:rPr>
        <w:t xml:space="preserve"> luận</w:t>
      </w:r>
    </w:p>
    <w:p w14:paraId="5FDDC7B3" w14:textId="77777777" w:rsidR="008244F2" w:rsidRPr="008244F2" w:rsidRDefault="008244F2" w:rsidP="008244F2">
      <w:r w:rsidRPr="008244F2">
        <w:t>Trên bộ câu hỏi phức tạp, mô hình OpenAI kết hợp Self-Critique đạt mức cải thiện đáng kể: Accuracy tăng từ 60% lên 64% và hallucination giảm từ 38% xuống 20%. Điều này cho thấy Self-Critique phát huy hiệu quả mạnh khi mô hình được huấn luyện alignment tốt và phải xử lý các câu hỏi đòi hỏi suy luận sâu. Kết quả trái ngược với mô hình chạy local, củng cố kết luận rằng Self-Critique là kỹ thuật phụ thuộc vào năng lực nội tại của mô hình và hiệu quả nhất khi áp dụng cho tác vụ cao cấp.</w:t>
      </w:r>
    </w:p>
    <w:p w14:paraId="5A430760" w14:textId="77777777" w:rsidR="008244F2" w:rsidRPr="008244F2" w:rsidRDefault="008244F2" w:rsidP="008244F2">
      <w:r w:rsidRPr="008244F2">
        <w:pict w14:anchorId="3A87251F">
          <v:rect id="_x0000_i1059" style="width:0;height:1.5pt" o:hralign="center" o:hrstd="t" o:hr="t" fillcolor="#a0a0a0" stroked="f"/>
        </w:pict>
      </w:r>
    </w:p>
    <w:p w14:paraId="587ED68C" w14:textId="77777777" w:rsidR="008244F2" w:rsidRPr="008244F2" w:rsidRDefault="008244F2" w:rsidP="008244F2">
      <w:pPr>
        <w:rPr>
          <w:b/>
          <w:bCs/>
        </w:rPr>
      </w:pPr>
      <w:r w:rsidRPr="008244F2">
        <w:rPr>
          <w:rFonts w:ascii="Segoe UI Emoji" w:hAnsi="Segoe UI Emoji" w:cs="Segoe UI Emoji"/>
          <w:b/>
          <w:bCs/>
        </w:rPr>
        <w:lastRenderedPageBreak/>
        <w:t>🧠</w:t>
      </w:r>
      <w:r w:rsidRPr="008244F2">
        <w:rPr>
          <w:b/>
          <w:bCs/>
        </w:rPr>
        <w:t xml:space="preserve"> Kết luận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gridCol w:w="4316"/>
      </w:tblGrid>
      <w:tr w:rsidR="008244F2" w:rsidRPr="008244F2" w14:paraId="59892252" w14:textId="77777777">
        <w:trPr>
          <w:tblHeader/>
          <w:tblCellSpacing w:w="15" w:type="dxa"/>
        </w:trPr>
        <w:tc>
          <w:tcPr>
            <w:tcW w:w="0" w:type="auto"/>
            <w:vAlign w:val="center"/>
            <w:hideMark/>
          </w:tcPr>
          <w:p w14:paraId="14F9AF8C" w14:textId="77777777" w:rsidR="008244F2" w:rsidRPr="008244F2" w:rsidRDefault="008244F2" w:rsidP="008244F2">
            <w:pPr>
              <w:rPr>
                <w:b/>
                <w:bCs/>
              </w:rPr>
            </w:pPr>
            <w:r w:rsidRPr="008244F2">
              <w:rPr>
                <w:b/>
                <w:bCs/>
              </w:rPr>
              <w:t>Insight</w:t>
            </w:r>
          </w:p>
        </w:tc>
        <w:tc>
          <w:tcPr>
            <w:tcW w:w="0" w:type="auto"/>
            <w:vAlign w:val="center"/>
            <w:hideMark/>
          </w:tcPr>
          <w:p w14:paraId="49D05CE9" w14:textId="77777777" w:rsidR="008244F2" w:rsidRPr="008244F2" w:rsidRDefault="008244F2" w:rsidP="008244F2">
            <w:pPr>
              <w:rPr>
                <w:b/>
                <w:bCs/>
              </w:rPr>
            </w:pPr>
            <w:r w:rsidRPr="008244F2">
              <w:rPr>
                <w:b/>
                <w:bCs/>
              </w:rPr>
              <w:t>Ý nghĩa</w:t>
            </w:r>
          </w:p>
        </w:tc>
      </w:tr>
      <w:tr w:rsidR="008244F2" w:rsidRPr="008244F2" w14:paraId="1A98D7B4" w14:textId="77777777">
        <w:trPr>
          <w:tblCellSpacing w:w="15" w:type="dxa"/>
        </w:trPr>
        <w:tc>
          <w:tcPr>
            <w:tcW w:w="0" w:type="auto"/>
            <w:vAlign w:val="center"/>
            <w:hideMark/>
          </w:tcPr>
          <w:p w14:paraId="7CF68F28" w14:textId="77777777" w:rsidR="008244F2" w:rsidRPr="008244F2" w:rsidRDefault="008244F2" w:rsidP="008244F2">
            <w:r w:rsidRPr="008244F2">
              <w:t>Self-Critique hiệu quả với LLM mạnh</w:t>
            </w:r>
          </w:p>
        </w:tc>
        <w:tc>
          <w:tcPr>
            <w:tcW w:w="0" w:type="auto"/>
            <w:vAlign w:val="center"/>
            <w:hideMark/>
          </w:tcPr>
          <w:p w14:paraId="19DEFCE7" w14:textId="77777777" w:rsidR="008244F2" w:rsidRPr="008244F2" w:rsidRDefault="008244F2" w:rsidP="008244F2">
            <w:r w:rsidRPr="008244F2">
              <w:t>Model biết tự sửa sai</w:t>
            </w:r>
          </w:p>
        </w:tc>
      </w:tr>
      <w:tr w:rsidR="008244F2" w:rsidRPr="008244F2" w14:paraId="03B7A73E" w14:textId="77777777">
        <w:trPr>
          <w:tblCellSpacing w:w="15" w:type="dxa"/>
        </w:trPr>
        <w:tc>
          <w:tcPr>
            <w:tcW w:w="0" w:type="auto"/>
            <w:vAlign w:val="center"/>
            <w:hideMark/>
          </w:tcPr>
          <w:p w14:paraId="7497C730" w14:textId="77777777" w:rsidR="008244F2" w:rsidRPr="008244F2" w:rsidRDefault="008244F2" w:rsidP="008244F2">
            <w:r w:rsidRPr="008244F2">
              <w:t>Tác vụ khó kích hoạt lợi thế Self-Critique</w:t>
            </w:r>
          </w:p>
        </w:tc>
        <w:tc>
          <w:tcPr>
            <w:tcW w:w="0" w:type="auto"/>
            <w:vAlign w:val="center"/>
            <w:hideMark/>
          </w:tcPr>
          <w:p w14:paraId="7DC1827B" w14:textId="77777777" w:rsidR="008244F2" w:rsidRPr="008244F2" w:rsidRDefault="008244F2" w:rsidP="008244F2">
            <w:r w:rsidRPr="008244F2">
              <w:t>Buộc kiểm chứng &amp; lập luận</w:t>
            </w:r>
          </w:p>
        </w:tc>
      </w:tr>
      <w:tr w:rsidR="008244F2" w:rsidRPr="008244F2" w14:paraId="61856576" w14:textId="77777777">
        <w:trPr>
          <w:tblCellSpacing w:w="15" w:type="dxa"/>
        </w:trPr>
        <w:tc>
          <w:tcPr>
            <w:tcW w:w="0" w:type="auto"/>
            <w:vAlign w:val="center"/>
            <w:hideMark/>
          </w:tcPr>
          <w:p w14:paraId="3797A10F" w14:textId="77777777" w:rsidR="008244F2" w:rsidRPr="008244F2" w:rsidRDefault="008244F2" w:rsidP="008244F2">
            <w:r w:rsidRPr="008244F2">
              <w:t>OpenAI ≫ Ollama trong self-reflection</w:t>
            </w:r>
          </w:p>
        </w:tc>
        <w:tc>
          <w:tcPr>
            <w:tcW w:w="0" w:type="auto"/>
            <w:vAlign w:val="center"/>
            <w:hideMark/>
          </w:tcPr>
          <w:p w14:paraId="4F0A8461" w14:textId="77777777" w:rsidR="008244F2" w:rsidRPr="008244F2" w:rsidRDefault="008244F2" w:rsidP="008244F2">
            <w:r w:rsidRPr="008244F2">
              <w:t>RLHF &amp; safety training đóng vai trò then chốt</w:t>
            </w:r>
          </w:p>
        </w:tc>
      </w:tr>
    </w:tbl>
    <w:p w14:paraId="7CC4416B" w14:textId="5592531B" w:rsidR="006B2384" w:rsidRDefault="006B2384"/>
    <w:p w14:paraId="100E9046" w14:textId="77777777" w:rsidR="006B2384" w:rsidRDefault="00000000">
      <w:r>
        <w:rPr>
          <w:b/>
        </w:rPr>
        <w:t>Bảng rút gọn (10 mẫu đầu):</w:t>
      </w:r>
    </w:p>
    <w:tbl>
      <w:tblPr>
        <w:tblW w:w="0" w:type="auto"/>
        <w:tblLook w:val="04A0" w:firstRow="1" w:lastRow="0" w:firstColumn="1" w:lastColumn="0" w:noHBand="0" w:noVBand="1"/>
      </w:tblPr>
      <w:tblGrid>
        <w:gridCol w:w="498"/>
        <w:gridCol w:w="1212"/>
        <w:gridCol w:w="1151"/>
        <w:gridCol w:w="1507"/>
        <w:gridCol w:w="1414"/>
        <w:gridCol w:w="1489"/>
        <w:gridCol w:w="1585"/>
      </w:tblGrid>
      <w:tr w:rsidR="006B2384" w14:paraId="3B630735" w14:textId="77777777">
        <w:tc>
          <w:tcPr>
            <w:tcW w:w="1234" w:type="dxa"/>
          </w:tcPr>
          <w:p w14:paraId="19C17E36" w14:textId="77777777" w:rsidR="006B2384" w:rsidRDefault="00000000">
            <w:r>
              <w:t>idx</w:t>
            </w:r>
          </w:p>
        </w:tc>
        <w:tc>
          <w:tcPr>
            <w:tcW w:w="1234" w:type="dxa"/>
          </w:tcPr>
          <w:p w14:paraId="2F139A9C" w14:textId="77777777" w:rsidR="006B2384" w:rsidRDefault="00000000">
            <w:r>
              <w:t>question</w:t>
            </w:r>
          </w:p>
        </w:tc>
        <w:tc>
          <w:tcPr>
            <w:tcW w:w="1234" w:type="dxa"/>
          </w:tcPr>
          <w:p w14:paraId="1E1F26F8" w14:textId="77777777" w:rsidR="006B2384" w:rsidRDefault="00000000">
            <w:r>
              <w:t>gold</w:t>
            </w:r>
          </w:p>
        </w:tc>
        <w:tc>
          <w:tcPr>
            <w:tcW w:w="1234" w:type="dxa"/>
          </w:tcPr>
          <w:p w14:paraId="2C26B8D5" w14:textId="77777777" w:rsidR="006B2384" w:rsidRDefault="00000000">
            <w:r>
              <w:t>direct_answer</w:t>
            </w:r>
          </w:p>
        </w:tc>
        <w:tc>
          <w:tcPr>
            <w:tcW w:w="1234" w:type="dxa"/>
          </w:tcPr>
          <w:p w14:paraId="648D9AD1" w14:textId="77777777" w:rsidR="006B2384" w:rsidRDefault="00000000">
            <w:r>
              <w:t>selfcrit_final</w:t>
            </w:r>
          </w:p>
        </w:tc>
        <w:tc>
          <w:tcPr>
            <w:tcW w:w="1234" w:type="dxa"/>
          </w:tcPr>
          <w:p w14:paraId="27794328" w14:textId="77777777" w:rsidR="006B2384" w:rsidRDefault="00000000">
            <w:r>
              <w:t>direct_correct</w:t>
            </w:r>
          </w:p>
        </w:tc>
        <w:tc>
          <w:tcPr>
            <w:tcW w:w="1234" w:type="dxa"/>
          </w:tcPr>
          <w:p w14:paraId="72121957" w14:textId="77777777" w:rsidR="006B2384" w:rsidRDefault="00000000">
            <w:r>
              <w:t>selfcrit_correct</w:t>
            </w:r>
          </w:p>
        </w:tc>
      </w:tr>
      <w:tr w:rsidR="006B2384" w14:paraId="2E3B9BC1" w14:textId="77777777">
        <w:tc>
          <w:tcPr>
            <w:tcW w:w="1234" w:type="dxa"/>
          </w:tcPr>
          <w:p w14:paraId="6118459B" w14:textId="77777777" w:rsidR="006B2384" w:rsidRDefault="00000000">
            <w:r>
              <w:t>1</w:t>
            </w:r>
          </w:p>
        </w:tc>
        <w:tc>
          <w:tcPr>
            <w:tcW w:w="1234" w:type="dxa"/>
          </w:tcPr>
          <w:p w14:paraId="7B3344D7" w14:textId="77777777" w:rsidR="006B2384" w:rsidRDefault="00000000">
            <w:r>
              <w:t>Ai là người đề xuất giả thuyết “RNA world” đầu tiên?</w:t>
            </w:r>
          </w:p>
        </w:tc>
        <w:tc>
          <w:tcPr>
            <w:tcW w:w="1234" w:type="dxa"/>
          </w:tcPr>
          <w:p w14:paraId="78E4DDC5" w14:textId="77777777" w:rsidR="006B2384" w:rsidRDefault="00000000">
            <w:r>
              <w:t>Carl Woese</w:t>
            </w:r>
          </w:p>
        </w:tc>
        <w:tc>
          <w:tcPr>
            <w:tcW w:w="1234" w:type="dxa"/>
          </w:tcPr>
          <w:p w14:paraId="7F1CBD88" w14:textId="77777777" w:rsidR="006B2384" w:rsidRDefault="00000000">
            <w:r>
              <w:t>Người đề xuất giả thuyết "RNA world" đầu tiên là Walter Gilbert vào năm 1986.</w:t>
            </w:r>
          </w:p>
        </w:tc>
        <w:tc>
          <w:tcPr>
            <w:tcW w:w="1234" w:type="dxa"/>
          </w:tcPr>
          <w:p w14:paraId="0CA00B10" w14:textId="77777777" w:rsidR="006B2384" w:rsidRDefault="00000000">
            <w:r>
              <w:t xml:space="preserve">Cuối cùng:  </w:t>
            </w:r>
            <w:r>
              <w:br/>
              <w:t xml:space="preserve">Người đầu tiên đề xuất và phổ biến giả thuyết "RNA world" là Walter Gilbert vào năm 1986. Trước đó, nhiều nhà khoa học như Carl Woese và Leslie Orgel cũng đã có những nghiên cứu gợi ý vai trò quan trọng của RNA, nhưng Walter Gilbert là người đặt ra và trình bày rõ ràng khái </w:t>
            </w:r>
            <w:r>
              <w:lastRenderedPageBreak/>
              <w:t>niệm "RNA world". Tôi khá chắc chắn về thông tin này.</w:t>
            </w:r>
          </w:p>
        </w:tc>
        <w:tc>
          <w:tcPr>
            <w:tcW w:w="1234" w:type="dxa"/>
          </w:tcPr>
          <w:p w14:paraId="72D513A4" w14:textId="77777777" w:rsidR="006B2384" w:rsidRDefault="00000000">
            <w:r>
              <w:lastRenderedPageBreak/>
              <w:t>0</w:t>
            </w:r>
          </w:p>
        </w:tc>
        <w:tc>
          <w:tcPr>
            <w:tcW w:w="1234" w:type="dxa"/>
          </w:tcPr>
          <w:p w14:paraId="735F6892" w14:textId="77777777" w:rsidR="006B2384" w:rsidRDefault="00000000">
            <w:r>
              <w:t>1</w:t>
            </w:r>
          </w:p>
        </w:tc>
      </w:tr>
      <w:tr w:rsidR="006B2384" w14:paraId="5AA89DBB" w14:textId="77777777">
        <w:tc>
          <w:tcPr>
            <w:tcW w:w="1234" w:type="dxa"/>
          </w:tcPr>
          <w:p w14:paraId="3FD3188D" w14:textId="77777777" w:rsidR="006B2384" w:rsidRDefault="00000000">
            <w:r>
              <w:t>2</w:t>
            </w:r>
          </w:p>
        </w:tc>
        <w:tc>
          <w:tcPr>
            <w:tcW w:w="1234" w:type="dxa"/>
          </w:tcPr>
          <w:p w14:paraId="2061A01B" w14:textId="77777777" w:rsidR="006B2384" w:rsidRDefault="00000000">
            <w:r>
              <w:t>Phân tử nào là chất truyền tin thứ hai trong cơ thể liên quan đến AMP?</w:t>
            </w:r>
          </w:p>
        </w:tc>
        <w:tc>
          <w:tcPr>
            <w:tcW w:w="1234" w:type="dxa"/>
          </w:tcPr>
          <w:p w14:paraId="5C47FF34" w14:textId="77777777" w:rsidR="006B2384" w:rsidRDefault="00000000">
            <w:r>
              <w:t>cAMP</w:t>
            </w:r>
          </w:p>
        </w:tc>
        <w:tc>
          <w:tcPr>
            <w:tcW w:w="1234" w:type="dxa"/>
          </w:tcPr>
          <w:p w14:paraId="51164E19" w14:textId="77777777" w:rsidR="006B2384" w:rsidRDefault="00000000">
            <w:r>
              <w:t>Phân tử truyền tin thứ hai liên quan đến AMP trong cơ thể là AMP vòng (cAMP).</w:t>
            </w:r>
          </w:p>
        </w:tc>
        <w:tc>
          <w:tcPr>
            <w:tcW w:w="1234" w:type="dxa"/>
          </w:tcPr>
          <w:p w14:paraId="5FBEF79C" w14:textId="77777777" w:rsidR="006B2384" w:rsidRDefault="00000000">
            <w:r>
              <w:t xml:space="preserve">cuối cùng:  </w:t>
            </w:r>
            <w:r>
              <w:br/>
              <w:t>Phân tử là AMP vòng (cAMP, cyclic AMP) là chất truyền tin thứ hai quan trọng trong cơ thể. Nó được tổng hợp từ ATP dưới tác động của enzyme adenyl cyclase khi có tín hiệu kích thích từ bên ngoài thâm nhập vào tế bào qua receptor. cAMP truyền tín hiệu nội bào, kích hoạt các protein kinase và từ đó điều hòa các quá trình sinh học bên trong tế bào.</w:t>
            </w:r>
          </w:p>
        </w:tc>
        <w:tc>
          <w:tcPr>
            <w:tcW w:w="1234" w:type="dxa"/>
          </w:tcPr>
          <w:p w14:paraId="3C2E1668" w14:textId="77777777" w:rsidR="006B2384" w:rsidRDefault="00000000">
            <w:r>
              <w:t>1</w:t>
            </w:r>
          </w:p>
        </w:tc>
        <w:tc>
          <w:tcPr>
            <w:tcW w:w="1234" w:type="dxa"/>
          </w:tcPr>
          <w:p w14:paraId="4F1E5B7D" w14:textId="77777777" w:rsidR="006B2384" w:rsidRDefault="00000000">
            <w:r>
              <w:t>1</w:t>
            </w:r>
          </w:p>
        </w:tc>
      </w:tr>
      <w:tr w:rsidR="006B2384" w14:paraId="4F63B801" w14:textId="77777777">
        <w:tc>
          <w:tcPr>
            <w:tcW w:w="1234" w:type="dxa"/>
          </w:tcPr>
          <w:p w14:paraId="11B7E82D" w14:textId="77777777" w:rsidR="006B2384" w:rsidRDefault="00000000">
            <w:r>
              <w:lastRenderedPageBreak/>
              <w:t>3</w:t>
            </w:r>
          </w:p>
        </w:tc>
        <w:tc>
          <w:tcPr>
            <w:tcW w:w="1234" w:type="dxa"/>
          </w:tcPr>
          <w:p w14:paraId="5752C6A3" w14:textId="77777777" w:rsidR="006B2384" w:rsidRDefault="00000000">
            <w:r>
              <w:t>Ngôn ngữ lập trình đầu tiên hỗ trợ OOP?</w:t>
            </w:r>
          </w:p>
        </w:tc>
        <w:tc>
          <w:tcPr>
            <w:tcW w:w="1234" w:type="dxa"/>
          </w:tcPr>
          <w:p w14:paraId="1D9B2F36" w14:textId="77777777" w:rsidR="006B2384" w:rsidRDefault="00000000">
            <w:r>
              <w:t>Simula</w:t>
            </w:r>
          </w:p>
        </w:tc>
        <w:tc>
          <w:tcPr>
            <w:tcW w:w="1234" w:type="dxa"/>
          </w:tcPr>
          <w:p w14:paraId="656EF5D8" w14:textId="77777777" w:rsidR="006B2384" w:rsidRDefault="00000000">
            <w:r>
              <w:t>Ngôn ngữ lập trình đầu tiên hỗ trợ lập trình hướng đối tượng (OOP) là Simula, được phát triển vào những năm 1960.</w:t>
            </w:r>
          </w:p>
        </w:tc>
        <w:tc>
          <w:tcPr>
            <w:tcW w:w="1234" w:type="dxa"/>
          </w:tcPr>
          <w:p w14:paraId="6CDA4764" w14:textId="77777777" w:rsidR="006B2384" w:rsidRDefault="00000000">
            <w:r>
              <w:t xml:space="preserve">Cuối cùng:  </w:t>
            </w:r>
            <w:r>
              <w:br/>
              <w:t>Ngôn ngữ lập trình đầu tiên hỗ trợ lập trình hướng đối tượng là Simula, ra đời vào những năm 1960 tại Đại học Oslo. Simula được thiết kế để mô phỏng các hệ thống và bao gồm các khái niệm cơ bản của OOP như lớp và kế thừa. Smalltalk xuất hiện sau đó và phát triển thêm nhiều khía cạnh của OOP, nhưng Simula được coi là ngôn ngữ đầu tiên hỗ trợ OOP.</w:t>
            </w:r>
          </w:p>
        </w:tc>
        <w:tc>
          <w:tcPr>
            <w:tcW w:w="1234" w:type="dxa"/>
          </w:tcPr>
          <w:p w14:paraId="0CF1C510" w14:textId="77777777" w:rsidR="006B2384" w:rsidRDefault="00000000">
            <w:r>
              <w:t>1</w:t>
            </w:r>
          </w:p>
        </w:tc>
        <w:tc>
          <w:tcPr>
            <w:tcW w:w="1234" w:type="dxa"/>
          </w:tcPr>
          <w:p w14:paraId="3221A27F" w14:textId="77777777" w:rsidR="006B2384" w:rsidRDefault="00000000">
            <w:r>
              <w:t>1</w:t>
            </w:r>
          </w:p>
        </w:tc>
      </w:tr>
      <w:tr w:rsidR="006B2384" w14:paraId="170D595E" w14:textId="77777777">
        <w:tc>
          <w:tcPr>
            <w:tcW w:w="1234" w:type="dxa"/>
          </w:tcPr>
          <w:p w14:paraId="3F96DE59" w14:textId="77777777" w:rsidR="006B2384" w:rsidRDefault="00000000">
            <w:r>
              <w:t>4</w:t>
            </w:r>
          </w:p>
        </w:tc>
        <w:tc>
          <w:tcPr>
            <w:tcW w:w="1234" w:type="dxa"/>
          </w:tcPr>
          <w:p w14:paraId="19DCC9F6" w14:textId="77777777" w:rsidR="006B2384" w:rsidRDefault="00000000">
            <w:r>
              <w:t>Ai là người phát minh thuật toán PageRank?</w:t>
            </w:r>
          </w:p>
        </w:tc>
        <w:tc>
          <w:tcPr>
            <w:tcW w:w="1234" w:type="dxa"/>
          </w:tcPr>
          <w:p w14:paraId="463C9CBC" w14:textId="77777777" w:rsidR="006B2384" w:rsidRDefault="00000000">
            <w:r>
              <w:t>Larry Page &amp; Sergey Brin</w:t>
            </w:r>
          </w:p>
        </w:tc>
        <w:tc>
          <w:tcPr>
            <w:tcW w:w="1234" w:type="dxa"/>
          </w:tcPr>
          <w:p w14:paraId="1E55C53F" w14:textId="77777777" w:rsidR="006B2384" w:rsidRDefault="00000000">
            <w:r>
              <w:t>Người phát minh thuật toán PageRank là Larry Page và Sergey Brin.</w:t>
            </w:r>
          </w:p>
        </w:tc>
        <w:tc>
          <w:tcPr>
            <w:tcW w:w="1234" w:type="dxa"/>
          </w:tcPr>
          <w:p w14:paraId="5B7CB968" w14:textId="77777777" w:rsidR="006B2384" w:rsidRDefault="00000000">
            <w:r>
              <w:t xml:space="preserve">Cuối cùng:  </w:t>
            </w:r>
            <w:r>
              <w:br/>
              <w:t xml:space="preserve">Thuật toán PageRank được phát minh bởi Larry Page và Sergey Brin trong thời gian họ </w:t>
            </w:r>
            <w:r>
              <w:lastRenderedPageBreak/>
              <w:t>học tại Đại học Stanford vào những năm đầu thập niên 1990. Đây là thuật toán cơ bản giúp Google xếp hạng các trang web dựa trên số lượng và chất lượng các liên kết đến trang đó. Nếu cần chi tiết hơn, tôi có thể cung cấp thêm.</w:t>
            </w:r>
          </w:p>
        </w:tc>
        <w:tc>
          <w:tcPr>
            <w:tcW w:w="1234" w:type="dxa"/>
          </w:tcPr>
          <w:p w14:paraId="5AE1BB79" w14:textId="77777777" w:rsidR="006B2384" w:rsidRDefault="00000000">
            <w:r>
              <w:lastRenderedPageBreak/>
              <w:t>0</w:t>
            </w:r>
          </w:p>
        </w:tc>
        <w:tc>
          <w:tcPr>
            <w:tcW w:w="1234" w:type="dxa"/>
          </w:tcPr>
          <w:p w14:paraId="20E1F1FE" w14:textId="77777777" w:rsidR="006B2384" w:rsidRDefault="00000000">
            <w:r>
              <w:t>0</w:t>
            </w:r>
          </w:p>
        </w:tc>
      </w:tr>
      <w:tr w:rsidR="006B2384" w14:paraId="6E07C7FF" w14:textId="77777777">
        <w:tc>
          <w:tcPr>
            <w:tcW w:w="1234" w:type="dxa"/>
          </w:tcPr>
          <w:p w14:paraId="762A388C" w14:textId="77777777" w:rsidR="006B2384" w:rsidRDefault="00000000">
            <w:r>
              <w:t>5</w:t>
            </w:r>
          </w:p>
        </w:tc>
        <w:tc>
          <w:tcPr>
            <w:tcW w:w="1234" w:type="dxa"/>
          </w:tcPr>
          <w:p w14:paraId="4CC8450D" w14:textId="77777777" w:rsidR="006B2384" w:rsidRDefault="00000000">
            <w:r>
              <w:t>Năm nào TCP/IP chính thức được áp dụng cho Internet?</w:t>
            </w:r>
          </w:p>
        </w:tc>
        <w:tc>
          <w:tcPr>
            <w:tcW w:w="1234" w:type="dxa"/>
          </w:tcPr>
          <w:p w14:paraId="3A0DD6AB" w14:textId="77777777" w:rsidR="006B2384" w:rsidRDefault="00000000">
            <w:r>
              <w:t>1983</w:t>
            </w:r>
          </w:p>
        </w:tc>
        <w:tc>
          <w:tcPr>
            <w:tcW w:w="1234" w:type="dxa"/>
          </w:tcPr>
          <w:p w14:paraId="3FF13AE2" w14:textId="77777777" w:rsidR="006B2384" w:rsidRDefault="00000000">
            <w:r>
              <w:t>TCP/IP chính thức được áp dụng cho Internet vào năm 1983.</w:t>
            </w:r>
          </w:p>
        </w:tc>
        <w:tc>
          <w:tcPr>
            <w:tcW w:w="1234" w:type="dxa"/>
          </w:tcPr>
          <w:p w14:paraId="246CC4FF" w14:textId="77777777" w:rsidR="006B2384" w:rsidRDefault="00000000">
            <w:r>
              <w:t xml:space="preserve">Cuối cùng:  </w:t>
            </w:r>
            <w:r>
              <w:br/>
              <w:t xml:space="preserve">Năm 1983 được coi là năm chính thức TCP/IP được áp dụng cho Internet, cụ thể là vào ngày 1 tháng 1 năm 1983, khi ARPANET chuyển sang sử dụng giao thức TCP/IP làm chuẩn mạng. Đây là mốc quan trọng đánh dấu sự ra đời của </w:t>
            </w:r>
            <w:r>
              <w:lastRenderedPageBreak/>
              <w:t>Internet hiện đại. Tôi khá chắc chắn về thông tin này.</w:t>
            </w:r>
          </w:p>
        </w:tc>
        <w:tc>
          <w:tcPr>
            <w:tcW w:w="1234" w:type="dxa"/>
          </w:tcPr>
          <w:p w14:paraId="7BCE3CC1" w14:textId="77777777" w:rsidR="006B2384" w:rsidRDefault="00000000">
            <w:r>
              <w:lastRenderedPageBreak/>
              <w:t>1</w:t>
            </w:r>
          </w:p>
        </w:tc>
        <w:tc>
          <w:tcPr>
            <w:tcW w:w="1234" w:type="dxa"/>
          </w:tcPr>
          <w:p w14:paraId="31FDBB50" w14:textId="77777777" w:rsidR="006B2384" w:rsidRDefault="00000000">
            <w:r>
              <w:t>1</w:t>
            </w:r>
          </w:p>
        </w:tc>
      </w:tr>
      <w:tr w:rsidR="006B2384" w14:paraId="168AC55A" w14:textId="77777777">
        <w:tc>
          <w:tcPr>
            <w:tcW w:w="1234" w:type="dxa"/>
          </w:tcPr>
          <w:p w14:paraId="3B907CF8" w14:textId="77777777" w:rsidR="006B2384" w:rsidRDefault="00000000">
            <w:r>
              <w:t>6</w:t>
            </w:r>
          </w:p>
        </w:tc>
        <w:tc>
          <w:tcPr>
            <w:tcW w:w="1234" w:type="dxa"/>
          </w:tcPr>
          <w:p w14:paraId="31170F56" w14:textId="77777777" w:rsidR="006B2384" w:rsidRDefault="00000000">
            <w:r>
              <w:t>Quốc gia nào có nhiều múi giờ nhất thế giới (bao gồm lãnh thổ)?</w:t>
            </w:r>
          </w:p>
        </w:tc>
        <w:tc>
          <w:tcPr>
            <w:tcW w:w="1234" w:type="dxa"/>
          </w:tcPr>
          <w:p w14:paraId="5CB41687" w14:textId="77777777" w:rsidR="006B2384" w:rsidRDefault="00000000">
            <w:r>
              <w:t>Pháp</w:t>
            </w:r>
          </w:p>
        </w:tc>
        <w:tc>
          <w:tcPr>
            <w:tcW w:w="1234" w:type="dxa"/>
          </w:tcPr>
          <w:p w14:paraId="03D13368" w14:textId="77777777" w:rsidR="006B2384" w:rsidRDefault="00000000">
            <w:r>
              <w:t>Pháp là quốc gia có nhiều múi giờ nhất thế giới khi tính cả các lãnh thổ ngoài khơi.</w:t>
            </w:r>
          </w:p>
        </w:tc>
        <w:tc>
          <w:tcPr>
            <w:tcW w:w="1234" w:type="dxa"/>
          </w:tcPr>
          <w:p w14:paraId="0BADC1A6" w14:textId="77777777" w:rsidR="006B2384" w:rsidRDefault="00000000">
            <w:r>
              <w:t xml:space="preserve">cuối cùng:**  </w:t>
            </w:r>
            <w:r>
              <w:br/>
              <w:t xml:space="preserve">Pháp là quốc gia có nhiều múi giờ nhất thế giới khi tính cả các lãnh thổ hải ngoại rải rác trên nhiều châu lục và đại dương. Pháp trải dài trên 12 múi giờ khác nhau. Nga đứng thứ hai với 11 múi giờ trên lãnh thổ chính.  </w:t>
            </w:r>
            <w:r>
              <w:br/>
            </w:r>
            <w:r>
              <w:br/>
              <w:t xml:space="preserve">Nếu chỉ tính múi giờ trên đất liền, Nga là quốc gia có nhiều múi giờ nhất. Tuy nhiên, tính cả các lãnh thổ hải ngoại, Pháp chiếm số lượng múi giờ lớn nhất.  </w:t>
            </w:r>
            <w:r>
              <w:br/>
            </w:r>
            <w:r>
              <w:br/>
              <w:t xml:space="preserve">**Tóm lại:**  </w:t>
            </w:r>
            <w:r>
              <w:br/>
            </w:r>
            <w:r>
              <w:lastRenderedPageBreak/>
              <w:t xml:space="preserve">- Nhiều múi giờ nhất: Pháp (khoảng 12 múi giờ).  </w:t>
            </w:r>
            <w:r>
              <w:br/>
              <w:t>- Nhiều múi giờ nhất trên đất liền: Nga (11 múi giờ).</w:t>
            </w:r>
          </w:p>
        </w:tc>
        <w:tc>
          <w:tcPr>
            <w:tcW w:w="1234" w:type="dxa"/>
          </w:tcPr>
          <w:p w14:paraId="23EABEDE" w14:textId="77777777" w:rsidR="006B2384" w:rsidRDefault="00000000">
            <w:r>
              <w:lastRenderedPageBreak/>
              <w:t>1</w:t>
            </w:r>
          </w:p>
        </w:tc>
        <w:tc>
          <w:tcPr>
            <w:tcW w:w="1234" w:type="dxa"/>
          </w:tcPr>
          <w:p w14:paraId="7FA92203" w14:textId="77777777" w:rsidR="006B2384" w:rsidRDefault="00000000">
            <w:r>
              <w:t>1</w:t>
            </w:r>
          </w:p>
        </w:tc>
      </w:tr>
      <w:tr w:rsidR="006B2384" w14:paraId="3E35397A" w14:textId="77777777">
        <w:tc>
          <w:tcPr>
            <w:tcW w:w="1234" w:type="dxa"/>
          </w:tcPr>
          <w:p w14:paraId="64C1D5B3" w14:textId="77777777" w:rsidR="006B2384" w:rsidRDefault="00000000">
            <w:r>
              <w:t>7</w:t>
            </w:r>
          </w:p>
        </w:tc>
        <w:tc>
          <w:tcPr>
            <w:tcW w:w="1234" w:type="dxa"/>
          </w:tcPr>
          <w:p w14:paraId="7B302338" w14:textId="77777777" w:rsidR="006B2384" w:rsidRDefault="00000000">
            <w:r>
              <w:t>Cấu trúc tinh thể của kim cương thuộc hệ nào?</w:t>
            </w:r>
          </w:p>
        </w:tc>
        <w:tc>
          <w:tcPr>
            <w:tcW w:w="1234" w:type="dxa"/>
          </w:tcPr>
          <w:p w14:paraId="00C40A77" w14:textId="77777777" w:rsidR="006B2384" w:rsidRDefault="00000000">
            <w:r>
              <w:t>Lập phương</w:t>
            </w:r>
          </w:p>
        </w:tc>
        <w:tc>
          <w:tcPr>
            <w:tcW w:w="1234" w:type="dxa"/>
          </w:tcPr>
          <w:p w14:paraId="7BD23917" w14:textId="77777777" w:rsidR="006B2384" w:rsidRDefault="00000000">
            <w:r>
              <w:t>Cấu trúc tinh thể của kim cương thuộc hệ lập phương (hệ cubic).</w:t>
            </w:r>
          </w:p>
        </w:tc>
        <w:tc>
          <w:tcPr>
            <w:tcW w:w="1234" w:type="dxa"/>
          </w:tcPr>
          <w:p w14:paraId="4AE51A99" w14:textId="77777777" w:rsidR="006B2384" w:rsidRDefault="00000000">
            <w:r>
              <w:t xml:space="preserve">Cuối cùng:  </w:t>
            </w:r>
            <w:r>
              <w:br/>
              <w:t>Cấu trúc tinh thể của kim cương thuộc hệ tinh thể lập phương mặt tâm (cubic face-centered). Đây là cấu trúc tinh thể rất chắc và bền, tạo nên độ cứng đặc trưng của kim cương. Tôi khá chắc chắn về đáp án này.</w:t>
            </w:r>
          </w:p>
        </w:tc>
        <w:tc>
          <w:tcPr>
            <w:tcW w:w="1234" w:type="dxa"/>
          </w:tcPr>
          <w:p w14:paraId="523A2C88" w14:textId="77777777" w:rsidR="006B2384" w:rsidRDefault="00000000">
            <w:r>
              <w:t>1</w:t>
            </w:r>
          </w:p>
        </w:tc>
        <w:tc>
          <w:tcPr>
            <w:tcW w:w="1234" w:type="dxa"/>
          </w:tcPr>
          <w:p w14:paraId="1CCB4C27" w14:textId="77777777" w:rsidR="006B2384" w:rsidRDefault="00000000">
            <w:r>
              <w:t>1</w:t>
            </w:r>
          </w:p>
        </w:tc>
      </w:tr>
      <w:tr w:rsidR="006B2384" w14:paraId="50A68F3A" w14:textId="77777777">
        <w:tc>
          <w:tcPr>
            <w:tcW w:w="1234" w:type="dxa"/>
          </w:tcPr>
          <w:p w14:paraId="1AEAD7D6" w14:textId="77777777" w:rsidR="006B2384" w:rsidRDefault="00000000">
            <w:r>
              <w:t>8</w:t>
            </w:r>
          </w:p>
        </w:tc>
        <w:tc>
          <w:tcPr>
            <w:tcW w:w="1234" w:type="dxa"/>
          </w:tcPr>
          <w:p w14:paraId="3E66F067" w14:textId="77777777" w:rsidR="006B2384" w:rsidRDefault="00000000">
            <w:r>
              <w:t>Ai là người đầu tiên mô tả virus?</w:t>
            </w:r>
          </w:p>
        </w:tc>
        <w:tc>
          <w:tcPr>
            <w:tcW w:w="1234" w:type="dxa"/>
          </w:tcPr>
          <w:p w14:paraId="0E217A16" w14:textId="77777777" w:rsidR="006B2384" w:rsidRDefault="00000000">
            <w:r>
              <w:t>Dmitri Ivanovsky</w:t>
            </w:r>
          </w:p>
        </w:tc>
        <w:tc>
          <w:tcPr>
            <w:tcW w:w="1234" w:type="dxa"/>
          </w:tcPr>
          <w:p w14:paraId="3555493A" w14:textId="77777777" w:rsidR="006B2384" w:rsidRDefault="00000000">
            <w:r>
              <w:t xml:space="preserve">Người đầu tiên mô tả virus là Dmitri Ivanovsky vào năm 1892 khi ông nghiên cứu bệnh lạ trên cây thuốc lá và phát hiện </w:t>
            </w:r>
            <w:r>
              <w:lastRenderedPageBreak/>
              <w:t>ra tác nhân gây bệnh có thể lọt qua màng lọc vi khuẩn.</w:t>
            </w:r>
          </w:p>
        </w:tc>
        <w:tc>
          <w:tcPr>
            <w:tcW w:w="1234" w:type="dxa"/>
          </w:tcPr>
          <w:p w14:paraId="23E7087E" w14:textId="77777777" w:rsidR="006B2384" w:rsidRDefault="00000000">
            <w:r>
              <w:lastRenderedPageBreak/>
              <w:t xml:space="preserve">cuối cùng:  </w:t>
            </w:r>
            <w:r>
              <w:br/>
              <w:t xml:space="preserve">Dmitri Ivanovsky là người đầu tiên phát hiện ra tác nhân gây bệnh không thể giữ lại bởi bộ lọc vi khuẩn vào </w:t>
            </w:r>
            <w:r>
              <w:lastRenderedPageBreak/>
              <w:t>năm 1892 trong nghiên cứu về bệnh lốm đốm ở lá thuốc lá, nhưng ông không gọi đó là virus. Martinus Beijerinck, năm 1898, là người đầu tiên mô tả rõ ràng và đặt tên "virus" cho tác nhân này, coi nó như một thực thể nhỏ hơn vi khuẩn và có tính lây nhiễm. Vì vậy, nếu hiểu "mô tả virus" theo nghĩa rộng, Martinus Beijerinck là người đầu tiên mô tả virus. Nếu chỉ là phát hiện sự tồn tại của tác nhân gây bệnh nhỏ hơn vi khuẩn thì là Dmitri Ivanovsky.</w:t>
            </w:r>
          </w:p>
        </w:tc>
        <w:tc>
          <w:tcPr>
            <w:tcW w:w="1234" w:type="dxa"/>
          </w:tcPr>
          <w:p w14:paraId="713D9C1E" w14:textId="77777777" w:rsidR="006B2384" w:rsidRDefault="00000000">
            <w:r>
              <w:lastRenderedPageBreak/>
              <w:t>1</w:t>
            </w:r>
          </w:p>
        </w:tc>
        <w:tc>
          <w:tcPr>
            <w:tcW w:w="1234" w:type="dxa"/>
          </w:tcPr>
          <w:p w14:paraId="639B1CA3" w14:textId="77777777" w:rsidR="006B2384" w:rsidRDefault="00000000">
            <w:r>
              <w:t>1</w:t>
            </w:r>
          </w:p>
        </w:tc>
      </w:tr>
      <w:tr w:rsidR="006B2384" w14:paraId="121C7437" w14:textId="77777777">
        <w:tc>
          <w:tcPr>
            <w:tcW w:w="1234" w:type="dxa"/>
          </w:tcPr>
          <w:p w14:paraId="20D18122" w14:textId="77777777" w:rsidR="006B2384" w:rsidRDefault="00000000">
            <w:r>
              <w:lastRenderedPageBreak/>
              <w:t>9</w:t>
            </w:r>
          </w:p>
        </w:tc>
        <w:tc>
          <w:tcPr>
            <w:tcW w:w="1234" w:type="dxa"/>
          </w:tcPr>
          <w:p w14:paraId="2053BFC2" w14:textId="77777777" w:rsidR="006B2384" w:rsidRDefault="00000000">
            <w:r>
              <w:t>Tiêu chuẩn IEEE cho Wi-Fi 6 là gì?</w:t>
            </w:r>
          </w:p>
        </w:tc>
        <w:tc>
          <w:tcPr>
            <w:tcW w:w="1234" w:type="dxa"/>
          </w:tcPr>
          <w:p w14:paraId="47F0371D" w14:textId="77777777" w:rsidR="006B2384" w:rsidRDefault="00000000">
            <w:r>
              <w:t>802.11ax</w:t>
            </w:r>
          </w:p>
        </w:tc>
        <w:tc>
          <w:tcPr>
            <w:tcW w:w="1234" w:type="dxa"/>
          </w:tcPr>
          <w:p w14:paraId="657F31DE" w14:textId="77777777" w:rsidR="006B2384" w:rsidRDefault="00000000">
            <w:r>
              <w:t>Tiêu chuẩn IEEE cho Wi-Fi 6 là IEEE 802.11ax.</w:t>
            </w:r>
          </w:p>
        </w:tc>
        <w:tc>
          <w:tcPr>
            <w:tcW w:w="1234" w:type="dxa"/>
          </w:tcPr>
          <w:p w14:paraId="5BA905C9" w14:textId="77777777" w:rsidR="006B2384" w:rsidRDefault="00000000">
            <w:r>
              <w:t>cuối cùng: IEEE 802.11ax là tiêu chuẩn IEEE cho Wi-Fi 6.</w:t>
            </w:r>
          </w:p>
        </w:tc>
        <w:tc>
          <w:tcPr>
            <w:tcW w:w="1234" w:type="dxa"/>
          </w:tcPr>
          <w:p w14:paraId="7E4FDEAF" w14:textId="77777777" w:rsidR="006B2384" w:rsidRDefault="00000000">
            <w:r>
              <w:t>1</w:t>
            </w:r>
          </w:p>
        </w:tc>
        <w:tc>
          <w:tcPr>
            <w:tcW w:w="1234" w:type="dxa"/>
          </w:tcPr>
          <w:p w14:paraId="591EEAA4" w14:textId="77777777" w:rsidR="006B2384" w:rsidRDefault="00000000">
            <w:r>
              <w:t>1</w:t>
            </w:r>
          </w:p>
        </w:tc>
      </w:tr>
      <w:tr w:rsidR="006B2384" w14:paraId="185BA8DC" w14:textId="77777777">
        <w:tc>
          <w:tcPr>
            <w:tcW w:w="1234" w:type="dxa"/>
          </w:tcPr>
          <w:p w14:paraId="68A32544" w14:textId="77777777" w:rsidR="006B2384" w:rsidRDefault="00000000">
            <w:r>
              <w:t>10</w:t>
            </w:r>
          </w:p>
        </w:tc>
        <w:tc>
          <w:tcPr>
            <w:tcW w:w="1234" w:type="dxa"/>
          </w:tcPr>
          <w:p w14:paraId="55D97FE3" w14:textId="77777777" w:rsidR="006B2384" w:rsidRDefault="00000000">
            <w:r>
              <w:t>Tên thật của Turing Test lúc ban đầu?</w:t>
            </w:r>
          </w:p>
        </w:tc>
        <w:tc>
          <w:tcPr>
            <w:tcW w:w="1234" w:type="dxa"/>
          </w:tcPr>
          <w:p w14:paraId="140C0DAC" w14:textId="77777777" w:rsidR="006B2384" w:rsidRDefault="00000000">
            <w:r>
              <w:t>Imitation Game</w:t>
            </w:r>
          </w:p>
        </w:tc>
        <w:tc>
          <w:tcPr>
            <w:tcW w:w="1234" w:type="dxa"/>
          </w:tcPr>
          <w:p w14:paraId="2D7529AC" w14:textId="77777777" w:rsidR="006B2384" w:rsidRDefault="00000000">
            <w:r>
              <w:t>Tên thật ban đầu của Turing Test là "Imitation Game" (Trò chơi bắt chước).</w:t>
            </w:r>
          </w:p>
        </w:tc>
        <w:tc>
          <w:tcPr>
            <w:tcW w:w="1234" w:type="dxa"/>
          </w:tcPr>
          <w:p w14:paraId="02CC6914" w14:textId="77777777" w:rsidR="006B2384" w:rsidRDefault="00000000">
            <w:r>
              <w:t xml:space="preserve">cuối cùng:  </w:t>
            </w:r>
            <w:r>
              <w:br/>
              <w:t xml:space="preserve">Tên thật của "Turing Test" lúc ban đầu là "Imitation Game". Thuật ngữ này xuất phát từ bài báo năm 1950 của Alan Turing có tựa đề "Computing Machinery and Intelligence", trong đó ông đặt ra một bài kiểm tra gọi là "Imitation Game" để đánh giá khả năng của máy tính trong việc thể hiện hành vi thông minh giống con người. Sau này, bài kiểm tra này được biết đến rộng rãi </w:t>
            </w:r>
            <w:r>
              <w:lastRenderedPageBreak/>
              <w:t>hơn với tên gọi "Turing Test".</w:t>
            </w:r>
          </w:p>
        </w:tc>
        <w:tc>
          <w:tcPr>
            <w:tcW w:w="1234" w:type="dxa"/>
          </w:tcPr>
          <w:p w14:paraId="76E7E394" w14:textId="77777777" w:rsidR="006B2384" w:rsidRDefault="00000000">
            <w:r>
              <w:lastRenderedPageBreak/>
              <w:t>1</w:t>
            </w:r>
          </w:p>
        </w:tc>
        <w:tc>
          <w:tcPr>
            <w:tcW w:w="1234" w:type="dxa"/>
          </w:tcPr>
          <w:p w14:paraId="39129144" w14:textId="77777777" w:rsidR="006B2384" w:rsidRDefault="00000000">
            <w:r>
              <w:t>1</w:t>
            </w:r>
          </w:p>
        </w:tc>
      </w:tr>
    </w:tbl>
    <w:p w14:paraId="0F69BA85" w14:textId="77777777" w:rsidR="007406FF" w:rsidRDefault="007406FF"/>
    <w:sectPr w:rsidR="007406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D97F79"/>
    <w:multiLevelType w:val="multilevel"/>
    <w:tmpl w:val="273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D3E7A"/>
    <w:multiLevelType w:val="multilevel"/>
    <w:tmpl w:val="1DF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62FDD"/>
    <w:multiLevelType w:val="multilevel"/>
    <w:tmpl w:val="DA9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81073">
    <w:abstractNumId w:val="8"/>
  </w:num>
  <w:num w:numId="2" w16cid:durableId="897670462">
    <w:abstractNumId w:val="6"/>
  </w:num>
  <w:num w:numId="3" w16cid:durableId="2075085344">
    <w:abstractNumId w:val="5"/>
  </w:num>
  <w:num w:numId="4" w16cid:durableId="318459438">
    <w:abstractNumId w:val="4"/>
  </w:num>
  <w:num w:numId="5" w16cid:durableId="2050102453">
    <w:abstractNumId w:val="7"/>
  </w:num>
  <w:num w:numId="6" w16cid:durableId="482501190">
    <w:abstractNumId w:val="3"/>
  </w:num>
  <w:num w:numId="7" w16cid:durableId="660738324">
    <w:abstractNumId w:val="2"/>
  </w:num>
  <w:num w:numId="8" w16cid:durableId="1117338047">
    <w:abstractNumId w:val="1"/>
  </w:num>
  <w:num w:numId="9" w16cid:durableId="2046171302">
    <w:abstractNumId w:val="0"/>
  </w:num>
  <w:num w:numId="10" w16cid:durableId="1851992087">
    <w:abstractNumId w:val="11"/>
  </w:num>
  <w:num w:numId="11" w16cid:durableId="733963935">
    <w:abstractNumId w:val="9"/>
  </w:num>
  <w:num w:numId="12" w16cid:durableId="241069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07D"/>
    <w:rsid w:val="006B2384"/>
    <w:rsid w:val="007406FF"/>
    <w:rsid w:val="00783B36"/>
    <w:rsid w:val="008244F2"/>
    <w:rsid w:val="00AA1D8D"/>
    <w:rsid w:val="00B47730"/>
    <w:rsid w:val="00CB0664"/>
    <w:rsid w:val="00DA0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DBB06"/>
  <w14:defaultImageDpi w14:val="300"/>
  <w15:docId w15:val="{A85B964A-C022-45A0-B568-3749CA6E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Binh</cp:lastModifiedBy>
  <cp:revision>4</cp:revision>
  <dcterms:created xsi:type="dcterms:W3CDTF">2013-12-23T23:15:00Z</dcterms:created>
  <dcterms:modified xsi:type="dcterms:W3CDTF">2025-10-31T15:30:00Z</dcterms:modified>
  <cp:category/>
</cp:coreProperties>
</file>