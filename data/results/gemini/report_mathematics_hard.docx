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112</w:t>
      </w:r>
    </w:p>
    <w:p>
      <w:r>
        <w:t>• Direct Correct Rate: 31.2%</w:t>
      </w:r>
    </w:p>
    <w:p>
      <w:r>
        <w:t>• Self-Critique Correct Rate: 34.8%</w:t>
      </w:r>
    </w:p>
    <w:p>
      <w:r>
        <w:t>• Direct Hallucination Rate: 53.6%</w:t>
      </w:r>
    </w:p>
    <w:p>
      <w:r>
        <w:t>• Self-Critique Hallucination Rate: 28.6%</w:t>
      </w:r>
    </w:p>
    <w:p>
      <w:r>
        <w:t>• Hallucination Reduction: 25.0%</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31.2%</w:t>
            </w:r>
          </w:p>
        </w:tc>
        <w:tc>
          <w:tcPr>
            <w:tcW w:type="dxa" w:w="2880"/>
          </w:tcPr>
          <w:p>
            <w:r>
              <w:t>34.8%</w:t>
            </w:r>
          </w:p>
        </w:tc>
      </w:tr>
      <w:tr>
        <w:tc>
          <w:tcPr>
            <w:tcW w:type="dxa" w:w="2880"/>
          </w:tcPr>
          <w:p>
            <w:r>
              <w:t>Uncertainty Rate</w:t>
            </w:r>
          </w:p>
        </w:tc>
        <w:tc>
          <w:tcPr>
            <w:tcW w:type="dxa" w:w="2880"/>
          </w:tcPr>
          <w:p>
            <w:r>
              <w:t>18.8%</w:t>
            </w:r>
          </w:p>
        </w:tc>
        <w:tc>
          <w:tcPr>
            <w:tcW w:type="dxa" w:w="2880"/>
          </w:tcPr>
          <w:p>
            <w:r>
              <w:t>46.4%</w:t>
            </w:r>
          </w:p>
        </w:tc>
      </w:tr>
      <w:tr>
        <w:tc>
          <w:tcPr>
            <w:tcW w:type="dxa" w:w="2880"/>
          </w:tcPr>
          <w:p>
            <w:r>
              <w:t>Hallucination Rate</w:t>
            </w:r>
          </w:p>
        </w:tc>
        <w:tc>
          <w:tcPr>
            <w:tcW w:type="dxa" w:w="2880"/>
          </w:tcPr>
          <w:p>
            <w:r>
              <w:t>53.6%</w:t>
            </w:r>
          </w:p>
        </w:tc>
        <w:tc>
          <w:tcPr>
            <w:tcW w:type="dxa" w:w="2880"/>
          </w:tcPr>
          <w:p>
            <w:r>
              <w:t>28.6%</w:t>
            </w:r>
          </w:p>
        </w:tc>
      </w:tr>
    </w:tbl>
    <w:p>
      <w:pPr>
        <w:pStyle w:val="Heading1"/>
      </w:pPr>
      <w:r>
        <w:t>Sample Responses</w:t>
      </w:r>
    </w:p>
    <w:p>
      <w:pPr>
        <w:pStyle w:val="Heading2"/>
      </w:pPr>
      <w:r>
        <w:t>Question 1</w:t>
      </w:r>
    </w:p>
    <w:p>
      <w:r>
        <w:t>Q: Định lý Fermat cuối cùng được chứng minh bởi ai?</w:t>
      </w:r>
    </w:p>
    <w:p>
      <w:r>
        <w:t>Gold Answer: Andrew Wiles</w:t>
      </w:r>
    </w:p>
    <w:p>
      <w:r>
        <w:t>Direct: Định lý Fermat cuối cùng được chứng minh bởi nhà toán học người Anh Andrew Wiles. Ông đã công bố chứng minh của mình vào năm 1993, nhưng sau đó phát hiện ra một lỗ hổng. Với sự giúp đỡ của Richard Taylor, ông đã hoàn thiện và công bố chứng minh đầy đủ, được chấp nhận rộng rãi vào năm 1995. (✓)</w:t>
      </w:r>
    </w:p>
    <w:p>
      <w:r>
        <w:t>Self-Critique: cuối cùng được chứng minh bởi nhà toán học người Anh, **Sir Andrew Wiles**, với sự hợp tác quan trọng của một học trò cũ là **Richard Taylor**.</w:t>
        <w:br/>
        <w:br/>
        <w:t>Cụ thể hơn:</w:t>
        <w:br/>
        <w:t>*   Năm 1993, Andrew Wiles công bố bản chứng minh của mình sau nhiều năm nghiên cứu bí mật.</w:t>
        <w:br/>
        <w:t>*   Tuy nhiên, một lỗ hổng nghiêm trọng đã được phát hiện trong đó.</w:t>
        <w:br/>
        <w:t>*   Wiles sau đó đã làm việc cùng Richard Taylor để sửa chữa lỗ hổng này, và họ đã công bố phiên bản chứng minh hoàn chỉnh, được công nhận rộng rãi vào năm 1995.</w:t>
        <w:br/>
        <w:br/>
        <w:t>Vì vậy, câu trả lời chính xác và đầy đủ nhất là **Andrew Wiles**, với sự đóng góp quan trọng của **Richard Taylor** trong giai đoạn hoàn thiện. (✓)</w:t>
      </w:r>
    </w:p>
    <w:p>
      <w:pPr>
        <w:pStyle w:val="Heading2"/>
      </w:pPr>
      <w:r>
        <w:t>Question 2</w:t>
      </w:r>
    </w:p>
    <w:p>
      <w:r>
        <w:t>Q: Vấn đề P vs NP thuộc danh sách bài toán thiên niên kỷ nào?</w:t>
      </w:r>
    </w:p>
    <w:p>
      <w:r>
        <w:t>Gold Answer: Millennium Prize Problems</w:t>
      </w:r>
    </w:p>
    <w:p>
      <w:r>
        <w:t>Direct: Vấn đề P vs NP là một trong bảy Bài toán Thiên niên kỷ. Danh sách này do Viện Toán học Clay công bố vào năm 2000 để vinh danh những bài toán quan trọng nhất chưa được giải quyết. (✗)</w:t>
      </w:r>
    </w:p>
    <w:p>
      <w:r>
        <w:t>Self-Critique: Cuối cùng</w:t>
        <w:br/>
        <w:br/>
        <w:t>Vấn đề P vs NP là một trong **bảy Bài toán Thiên niên kỷ (Millennium Prize Problems)**.</w:t>
        <w:br/>
        <w:br/>
        <w:t>Đây là danh sách các bài toán toán học được cho là quan trọng và khó nhất, do **Viện Toán học Clay (Clay Mathematics Institute - CMI)** ở Hoa Kỳ công bố vào ngày 24 tháng 5 năm 2000. Viện đã treo giải thưởng 1 triệu USD cho lời giải chính xác đầu tiên của mỗi bài toán.</w:t>
        <w:br/>
        <w:br/>
        <w:t>Cho đến nay, P vs NP vẫn là một trong sáu bài toán chưa được giải quyết. Bài toán duy nhất đã có lời giải là Giả thuyết Poincaré. (✓)</w:t>
      </w:r>
    </w:p>
    <w:p>
      <w:pPr>
        <w:pStyle w:val="Heading2"/>
      </w:pPr>
      <w:r>
        <w:t>Question 3</w:t>
      </w:r>
    </w:p>
    <w:p>
      <w:r>
        <w:t>Q: Số nguyên tố Mersenne lớn nhất hiện tại có bao nhiêu chữ số?</w:t>
      </w:r>
    </w:p>
    <w:p>
      <w:r>
        <w:t>Gold Answer: Khoảng 25 triệu chữ số</w:t>
      </w:r>
    </w:p>
    <w:p>
      <w:r>
        <w:t>Direct: Số nguyên tố Mersenne lớn nhất được biết đến hiện tại, M82589933, có 24.862.048 chữ số. (✗)</w:t>
      </w:r>
    </w:p>
    <w:p>
      <w:r>
        <w:t>Self-Critique: cuối cùng</w:t>
        <w:br/>
        <w:t>Số nguyên tố Mersenne lớn nhất **được biết đến** hiện tại là **M₈₂₅₈₉₉₃₃**, được phát hiện vào tháng 12 năm 2018.</w:t>
        <w:br/>
        <w:br/>
        <w:t>Số này có chính xác **24.862.048 chữ số**.</w:t>
        <w:br/>
        <w:br/>
        <w:t>**Giải thích cách tính:**</w:t>
        <w:br/>
        <w:t>*   Một số nguyên tố Mersenne có dạng Mₚ = 2ᵖ − 1. Trong trường hợp này, p = 82.589.933.</w:t>
        <w:br/>
        <w:t>*   Số chữ số của một số nguyên dương N được tính bằng công thức: `floor(log₁₀(N)) + 1`.</w:t>
        <w:br/>
        <w:t>*   Áp dụng vào M₈₂₅₈₉₉₃₃, số chữ số là `floor(log₁₀(2⁸²⁵⁸⁹⁹³³ - 1)) + 1`. Vì `-1` không ảnh hưởng đáng kể đến logarit của một số khổng lồ như vậy, ta có thể tính xấp xỉ bằng `floor(log₁₀(2⁸²⁵⁸⁹⁹³³)) + 1`.</w:t>
        <w:br/>
        <w:t>*   Sử dụng quy tắc logarit `log(aᵇ) = b * log(a)`, ta có:</w:t>
        <w:br/>
        <w:t xml:space="preserve">    `floor(82.589.933 × log₁₀(2)) + 1`</w:t>
        <w:br/>
        <w:t xml:space="preserve">    `≈ floor(82.589.933 × 0,30103) + 1`</w:t>
        <w:br/>
        <w:t xml:space="preserve">    `≈ floor(24.862.047,7) + 1 = 24.862.047 + 1 = 24.862.048`. (✗)</w:t>
      </w:r>
    </w:p>
    <w:p>
      <w:pPr>
        <w:pStyle w:val="Heading2"/>
      </w:pPr>
      <w:r>
        <w:t>Question 4</w:t>
      </w:r>
    </w:p>
    <w:p>
      <w:r>
        <w:t>Q: Giả thuyết Riemann liên quan đến hàm zeta của ai?</w:t>
      </w:r>
    </w:p>
    <w:p>
      <w:r>
        <w:t>Gold Answer: Bernhard Riemann</w:t>
      </w:r>
    </w:p>
    <w:p>
      <w:r>
        <w:t>Direct: Giả thuyết Riemann liên quan đến hàm zeta Riemann, được đặt theo tên nhà toán học người Đức Bernhard Riemann. (✓)</w:t>
      </w:r>
    </w:p>
    <w:p>
      <w:r>
        <w:t>Self-Critique: Cuối cùng</w:t>
        <w:br/>
        <w:t>Giả thuyết Riemann liên quan đến **hàm zeta Riemann**, được đặt theo tên nhà toán học người Đức **Bernhard Riemann**.</w:t>
        <w:br/>
        <w:br/>
        <w:t>Cụ thể hơn:</w:t>
        <w:br/>
        <w:br/>
        <w:t>*   **Người đặt nền móng:** Nhà toán học **Leonhard Euler** là người đầu tiên nghiên cứu về hàm này trong thế kỷ 18, nhưng ông chỉ xét nó trên các số thực.</w:t>
        <w:br/>
        <w:t>*   **Người phát biểu giả thuyết:** Vào năm 1859, **Bernhard Riemann** đã mở rộng nghiên cứu hàm zeta ra toàn bộ mặt phẳng phức. Trong công trình của mình, ông đã phát biểu giả thuyết về vị trí của tất cả các nghiệm "không tầm thường" của hàm này.</w:t>
        <w:br/>
        <w:br/>
        <w:t>Vì vậy, dù Euler là người nghiên cứu trước, nhưng giả thuyết này gắn liền trực tiếp với công trình mở rộng và tên tuổi của **Bernhard Riemann**. (✓)</w:t>
      </w:r>
    </w:p>
    <w:p>
      <w:pPr>
        <w:pStyle w:val="Heading2"/>
      </w:pPr>
      <w:r>
        <w:t>Question 5</w:t>
      </w:r>
    </w:p>
    <w:p>
      <w:r>
        <w:t>Q: Hằng số Euler-Mascheroni có giá trị xấp xỉ là bao nhiêu?</w:t>
      </w:r>
    </w:p>
    <w:p>
      <w:r>
        <w:t>Gold Answer: 0.5772156649</w:t>
      </w:r>
    </w:p>
    <w:p>
      <w:r>
        <w:t>Direct: Giá trị xấp xỉ của hằng số Euler-Mascheroni, ký hiệu là γ (gamma), là 0.5772156649. (✓)</w:t>
      </w:r>
    </w:p>
    <w:p>
      <w:r>
        <w:t>Self-Critique: cuối cùng</w:t>
        <w:br/>
        <w:br/>
        <w:t>Hằng số Euler-Mascheroni, thường được ký hiệu bằng chữ cái Hy Lạp **gamma ($\gamma$)**, có giá trị xấp xỉ là:</w:t>
        <w:br/>
        <w:br/>
        <w:t>**$\gamma \approx 0.5772156649...$**</w:t>
        <w:br/>
        <w:br/>
        <w:t>**Thông tin bổ sung:**</w:t>
        <w:br/>
        <w:br/>
        <w:t>*   **Định nghĩa:** Nó được định nghĩa là giới hạn của sự khác biệt giữa chuỗi điều hòa và logarit tự nhiên khi n tiến đến vô cùng:</w:t>
        <w:br/>
        <w:t xml:space="preserve">    $\gamma = \lim_{n \to \infty} \left( \sum_{k=1}^n \frac{1}{k} - \ln(n) \right)$</w:t>
        <w:br/>
        <w:t>*   **Tính chất:** Một điều rất đặc biệt về hằng số này là cho đến nay, các nhà toán học vẫn **chưa chứng minh được** nó là số hữu tỉ hay số vô tỉ, mặc dù đa số tin rằng nó là số vô tỉ.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