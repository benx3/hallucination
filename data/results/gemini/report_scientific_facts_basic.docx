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Detection Experiment Report</w:t>
      </w:r>
    </w:p>
    <w:p>
      <w:pPr>
        <w:pStyle w:val="Heading1"/>
      </w:pPr>
      <w:r>
        <w:t>Executive Summary</w:t>
      </w:r>
    </w:p>
    <w:p>
      <w:r>
        <w:t>• Total Questions: 109</w:t>
      </w:r>
    </w:p>
    <w:p>
      <w:r>
        <w:t>• Direct Correct Rate: 56.9%</w:t>
      </w:r>
    </w:p>
    <w:p>
      <w:r>
        <w:t>• Self-Critique Correct Rate: 69.7%</w:t>
      </w:r>
    </w:p>
    <w:p>
      <w:r>
        <w:t>• Direct Hallucination Rate: 40.4%</w:t>
      </w:r>
    </w:p>
    <w:p>
      <w:r>
        <w:t>• Self-Critique Hallucination Rate: 26.6%</w:t>
      </w:r>
    </w:p>
    <w:p>
      <w:r>
        <w:t>• Hallucination Reduction: 13.8%</w:t>
      </w:r>
    </w:p>
    <w:p>
      <w:pPr>
        <w:pStyle w:val="Heading1"/>
      </w:pPr>
      <w:r>
        <w:t>Detailed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Direct Prompt</w:t>
            </w:r>
          </w:p>
        </w:tc>
        <w:tc>
          <w:tcPr>
            <w:tcW w:type="dxa" w:w="2880"/>
          </w:tcPr>
          <w:p>
            <w:r>
              <w:t>Self-Critique</w:t>
            </w:r>
          </w:p>
        </w:tc>
      </w:tr>
      <w:tr>
        <w:tc>
          <w:tcPr>
            <w:tcW w:type="dxa" w:w="2880"/>
          </w:tcPr>
          <w:p>
            <w:r>
              <w:t>Correct Rate</w:t>
            </w:r>
          </w:p>
        </w:tc>
        <w:tc>
          <w:tcPr>
            <w:tcW w:type="dxa" w:w="2880"/>
          </w:tcPr>
          <w:p>
            <w:r>
              <w:t>56.9%</w:t>
            </w:r>
          </w:p>
        </w:tc>
        <w:tc>
          <w:tcPr>
            <w:tcW w:type="dxa" w:w="2880"/>
          </w:tcPr>
          <w:p>
            <w:r>
              <w:t>69.7%</w:t>
            </w:r>
          </w:p>
        </w:tc>
      </w:tr>
      <w:tr>
        <w:tc>
          <w:tcPr>
            <w:tcW w:type="dxa" w:w="2880"/>
          </w:tcPr>
          <w:p>
            <w:r>
              <w:t>Uncertainty Rate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  <w:tc>
          <w:tcPr>
            <w:tcW w:type="dxa" w:w="2880"/>
          </w:tcPr>
          <w:p>
            <w:r>
              <w:t>25.7%</w:t>
            </w:r>
          </w:p>
        </w:tc>
      </w:tr>
      <w:t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40.4%</w:t>
            </w:r>
          </w:p>
        </w:tc>
        <w:tc>
          <w:tcPr>
            <w:tcW w:type="dxa" w:w="2880"/>
          </w:tcPr>
          <w:p>
            <w:r>
              <w:t>26.6%</w:t>
            </w:r>
          </w:p>
        </w:tc>
      </w:tr>
    </w:tbl>
    <w:p>
      <w:pPr>
        <w:pStyle w:val="Heading1"/>
      </w:pPr>
      <w:r>
        <w:t>Sample Responses</w:t>
      </w:r>
    </w:p>
    <w:p>
      <w:pPr>
        <w:pStyle w:val="Heading2"/>
      </w:pPr>
      <w:r>
        <w:t>Question 1</w:t>
      </w:r>
    </w:p>
    <w:p>
      <w:r>
        <w:t>Q: Nguyên tố có số hiệu nguyên tử 1 là gì?</w:t>
      </w:r>
    </w:p>
    <w:p>
      <w:r>
        <w:t>Gold Answer: hydrogen</w:t>
      </w:r>
    </w:p>
    <w:p>
      <w:r>
        <w:t>Direct: Nguyên tố có số hiệu nguyên tử 1 là Hydro (ký hiệu H). Đây là nguyên tố hóa học nhẹ nhất và phổ biến nhất trong vũ trụ. (✗)</w:t>
      </w:r>
    </w:p>
    <w:p>
      <w:r>
        <w:t>Self-Critique: Cuối cùng**</w:t>
        <w:br/>
        <w:br/>
        <w:t>Nguyên tố có số hiệu nguyên tử 1 là **Hiđrô**, có ký hiệu hóa học là **H**.</w:t>
        <w:br/>
        <w:br/>
        <w:t>*(Tôi chắc chắn 100% về câu trả lời này).* (✗)</w:t>
      </w:r>
    </w:p>
    <w:p>
      <w:pPr>
        <w:pStyle w:val="Heading2"/>
      </w:pPr>
      <w:r>
        <w:t>Question 2</w:t>
      </w:r>
    </w:p>
    <w:p>
      <w:r>
        <w:t>Q: Công thức hóa học của nước là gì?</w:t>
      </w:r>
    </w:p>
    <w:p>
      <w:r>
        <w:t>Gold Answer: H2O</w:t>
      </w:r>
    </w:p>
    <w:p>
      <w:r>
        <w:t>Direct: Công thức hóa học của nước là H₂O, bao gồm hai nguyên tử hydro (H) liên kết cộng hóa trị với một nguyên tử oxy (O). (✗)</w:t>
      </w:r>
    </w:p>
    <w:p>
      <w:r>
        <w:t>Self-Critique: Cuối cùng**</w:t>
        <w:br/>
        <w:br/>
        <w:t>Công thức hóa học của nước là **H₂O**.</w:t>
        <w:br/>
        <w:br/>
        <w:t>Công thức này có nghĩa là một phân tử nước được cấu tạo từ 2 nguyên tử hiđrô (H) liên kết với 1 nguyên tử ôxy (O). Tên hóa học của nó là đihiđrô mônôxít.</w:t>
        <w:br/>
        <w:br/>
        <w:t>*(Tôi chắc chắn với câu trả lời này).* (✗)</w:t>
      </w:r>
    </w:p>
    <w:p>
      <w:pPr>
        <w:pStyle w:val="Heading2"/>
      </w:pPr>
      <w:r>
        <w:t>Question 3</w:t>
      </w:r>
    </w:p>
    <w:p>
      <w:r>
        <w:t>Q: Tốc độ ánh sáng trong chân không là bao nhiêu?</w:t>
      </w:r>
    </w:p>
    <w:p>
      <w:r>
        <w:t>Gold Answer: 299792458 m/s</w:t>
      </w:r>
    </w:p>
    <w:p>
      <w:r>
        <w:t>Direct: Tốc độ ánh sáng trong chân không, ký hiệu là *c*, là một hằng số vật lý cơ bản với giá trị chính xác là 299.792.458 mét mỗi giây (m/s). Đây là tốc độ tối đa mà mọi dạng vật chất, năng lượng và thông tin trong vũ trụ có thể di chuyển. (✗)</w:t>
      </w:r>
    </w:p>
    <w:p>
      <w:r>
        <w:t>Self-Critique: Cuối cùng**</w:t>
        <w:br/>
        <w:br/>
        <w:t>Tốc độ ánh sáng trong chân không, ký hiệu là **`c`**, được định nghĩa chính xác là:</w:t>
        <w:br/>
        <w:br/>
        <w:t>**c = 299.792.458 mét/giây (m/s)**</w:t>
        <w:br/>
        <w:br/>
        <w:t>Đây là một giá trị chính xác tuyệt đối và là một hằng số vật lý cơ bản, không có sai số.</w:t>
        <w:br/>
        <w:br/>
        <w:t>Để dễ nhớ, người ta thường làm tròn thành:</w:t>
        <w:br/>
        <w:t>*   **300.000 km/giây (km/s)**</w:t>
        <w:br/>
        <w:t>*   hoặc **3 × 10⁸ m/s** (✗)</w:t>
      </w:r>
    </w:p>
    <w:p>
      <w:pPr>
        <w:pStyle w:val="Heading2"/>
      </w:pPr>
      <w:r>
        <w:t>Question 4</w:t>
      </w:r>
    </w:p>
    <w:p>
      <w:r>
        <w:t>Q: Nhiệt độ sôi của nước ở áp suất tiêu chuẩn?</w:t>
      </w:r>
    </w:p>
    <w:p>
      <w:r>
        <w:t>Gold Answer: 100°C</w:t>
      </w:r>
    </w:p>
    <w:p>
      <w:r>
        <w:t>Direct: Ở áp suất tiêu chuẩn (1 atm), nhiệt độ sôi của nước là 100 độ C (Celsius), tương đương 212 độ F (Fahrenheit). (✗)</w:t>
      </w:r>
    </w:p>
    <w:p>
      <w:r>
        <w:t>Self-Critique: Cuối cùng</w:t>
        <w:br/>
        <w:br/>
        <w:t>Nhiệt độ sôi của nước phụ thuộc vào định nghĩa "áp suất tiêu chuẩn" được sử dụng:</w:t>
        <w:br/>
        <w:br/>
        <w:t>1.  **Theo định nghĩa phổ biến nhất (áp suất 1 atmosphere, tức là 101.325 Pa):** Nhiệt độ sôi của nước là **khoảng 100°C** (hay 373.15 K). Đây là con số thường được dạy trong các trường học và sử dụng trong đời sống hàng ngày.</w:t>
        <w:br/>
        <w:br/>
        <w:t>2.  **Theo định nghĩa hiện đại của IUPAC (áp suất 1 bar, tức là 100.000 Pa):** Nhiệt độ sôi của nước là **khoảng 99.61°C**.</w:t>
        <w:br/>
        <w:br/>
        <w:t>**Tóm lại:** Câu trả lời **100°C** là câu trả lời phổ biến và được chấp nhận rộng rãi nhất, nhưng về mặt kỹ thuật, nó tương ứng với áp suất 1 atm, một tiêu chuẩn cũ. Tiêu chuẩn khoa học hiện đại cho ra một con số thấp hơn một chút. (✓)</w:t>
      </w:r>
    </w:p>
    <w:p>
      <w:pPr>
        <w:pStyle w:val="Heading2"/>
      </w:pPr>
      <w:r>
        <w:t>Question 5</w:t>
      </w:r>
    </w:p>
    <w:p>
      <w:r>
        <w:t>Q: Nguyên tố nào có ký hiệu Au?</w:t>
      </w:r>
    </w:p>
    <w:p>
      <w:r>
        <w:t>Gold Answer: vàng</w:t>
      </w:r>
    </w:p>
    <w:p>
      <w:r>
        <w:t>Direct: Nguyên tố có ký hiệu Au là Vàng. (✓)</w:t>
      </w:r>
    </w:p>
    <w:p>
      <w:r>
        <w:t>Self-Critique: Cuối cùng:**</w:t>
        <w:br/>
        <w:t>Nguyên tố có ký hiệu **Au** là **Vàng**.</w:t>
        <w:br/>
        <w:br/>
        <w:t>Ký hiệu này bắt nguồn từ tên Latin của nó là ***Aurum***. Vàng là một kim loại quý có số hiệu nguyên tử là 79. (✓)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