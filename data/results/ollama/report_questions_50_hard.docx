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Hallucination Detection Experiment Report</w:t>
      </w:r>
    </w:p>
    <w:p>
      <w:pPr>
        <w:pStyle w:val="Heading1"/>
      </w:pPr>
      <w:r>
        <w:t>Executive Summary</w:t>
      </w:r>
    </w:p>
    <w:p>
      <w:r>
        <w:t>• Total Questions: 50</w:t>
      </w:r>
    </w:p>
    <w:p>
      <w:r>
        <w:t>• Direct Correct Rate: 18.0%</w:t>
      </w:r>
    </w:p>
    <w:p>
      <w:r>
        <w:t>• Self-Critique Correct Rate: 24.0%</w:t>
      </w:r>
    </w:p>
    <w:p>
      <w:r>
        <w:t>• Direct Hallucination Rate: 36.0%</w:t>
      </w:r>
    </w:p>
    <w:p>
      <w:r>
        <w:t>• Self-Critique Hallucination Rate: 30.0%</w:t>
      </w:r>
    </w:p>
    <w:p>
      <w:r>
        <w:t>• Hallucination Reduction: 6.0%</w:t>
      </w:r>
    </w:p>
    <w:p>
      <w:pPr>
        <w:pStyle w:val="Heading1"/>
      </w:pPr>
      <w:r>
        <w:t>Detailed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Direct Prompt</w:t>
            </w:r>
          </w:p>
        </w:tc>
        <w:tc>
          <w:tcPr>
            <w:tcW w:type="dxa" w:w="2880"/>
          </w:tcPr>
          <w:p>
            <w:r>
              <w:t>Self-Critique</w:t>
            </w:r>
          </w:p>
        </w:tc>
      </w:tr>
      <w:tr>
        <w:tc>
          <w:tcPr>
            <w:tcW w:type="dxa" w:w="2880"/>
          </w:tcPr>
          <w:p>
            <w:r>
              <w:t>Correct Rate</w:t>
            </w:r>
          </w:p>
        </w:tc>
        <w:tc>
          <w:tcPr>
            <w:tcW w:type="dxa" w:w="2880"/>
          </w:tcPr>
          <w:p>
            <w:r>
              <w:t>18.0%</w:t>
            </w:r>
          </w:p>
        </w:tc>
        <w:tc>
          <w:tcPr>
            <w:tcW w:type="dxa" w:w="2880"/>
          </w:tcPr>
          <w:p>
            <w:r>
              <w:t>24.0%</w:t>
            </w:r>
          </w:p>
        </w:tc>
      </w:tr>
      <w:tr>
        <w:tc>
          <w:tcPr>
            <w:tcW w:type="dxa" w:w="2880"/>
          </w:tcPr>
          <w:p>
            <w:r>
              <w:t>Uncertainty Rate</w:t>
            </w:r>
          </w:p>
        </w:tc>
        <w:tc>
          <w:tcPr>
            <w:tcW w:type="dxa" w:w="2880"/>
          </w:tcPr>
          <w:p>
            <w:r>
              <w:t>56.0%</w:t>
            </w:r>
          </w:p>
        </w:tc>
        <w:tc>
          <w:tcPr>
            <w:tcW w:type="dxa" w:w="2880"/>
          </w:tcPr>
          <w:p>
            <w:r>
              <w:t>56.0%</w:t>
            </w:r>
          </w:p>
        </w:tc>
      </w:tr>
      <w:tr>
        <w:tc>
          <w:tcPr>
            <w:tcW w:type="dxa" w:w="2880"/>
          </w:tcPr>
          <w:p>
            <w:r>
              <w:t>Hallucination Rate</w:t>
            </w:r>
          </w:p>
        </w:tc>
        <w:tc>
          <w:tcPr>
            <w:tcW w:type="dxa" w:w="2880"/>
          </w:tcPr>
          <w:p>
            <w:r>
              <w:t>36.0%</w:t>
            </w:r>
          </w:p>
        </w:tc>
        <w:tc>
          <w:tcPr>
            <w:tcW w:type="dxa" w:w="2880"/>
          </w:tcPr>
          <w:p>
            <w:r>
              <w:t>30.0%</w:t>
            </w:r>
          </w:p>
        </w:tc>
      </w:tr>
    </w:tbl>
    <w:p>
      <w:pPr>
        <w:pStyle w:val="Heading1"/>
      </w:pPr>
      <w:r>
        <w:t>Sample Responses</w:t>
      </w:r>
    </w:p>
    <w:p>
      <w:pPr>
        <w:pStyle w:val="Heading2"/>
      </w:pPr>
      <w:r>
        <w:t>Question 1</w:t>
      </w:r>
    </w:p>
    <w:p>
      <w:r>
        <w:t>Q: Ai là người đề xuất giả thuyết “RNA world” đầu tiên?</w:t>
      </w:r>
    </w:p>
    <w:p>
      <w:r>
        <w:t>Gold Answer: Carl Woese</w:t>
      </w:r>
    </w:p>
    <w:p>
      <w:r>
        <w:t>Direct: Không chắc chắn. Câu trả lời có thể khác nhau tùy thuộc vào nguồn và thời điểm. Tuy nhiên, giả thuyết "RNA thế giới" thường được liên kết với các nhà khoa học như Francis Crick, Carl Woese và Harold Morowitz, những người đã đưa ra ý tưởng này trong nhiều năm. (✓)</w:t>
      </w:r>
    </w:p>
    <w:p>
      <w:r>
        <w:t>Self-Critique: Giả thuyết "RNA world" đề xuất rằng RNA (nucleic acid) đã đóng vai trò chính trong quá trình hình thành cuộc sống trên Trái Đất và chỉ sau đó protein được hình thành. Người có thể đề xuất giả thuyết này là Crick, Martin, và Organic ChemistAlexander Oparin (✗)</w:t>
      </w:r>
    </w:p>
    <w:p>
      <w:pPr>
        <w:pStyle w:val="Heading2"/>
      </w:pPr>
      <w:r>
        <w:t>Question 2</w:t>
      </w:r>
    </w:p>
    <w:p>
      <w:r>
        <w:t>Q: Phân tử nào là chất truyền tin thứ hai trong cơ thể liên quan đến AMP?</w:t>
      </w:r>
    </w:p>
    <w:p>
      <w:r>
        <w:t>Gold Answer: cAMP</w:t>
      </w:r>
    </w:p>
    <w:p>
      <w:r>
        <w:t>Direct: Không chắc chắn về thông tin bạn cung cấp. Tuy nhiên, tôi biết rằng ATP (Adenosine triphosphate) và ADP (Adenosine diphosphate) là hai phân tử chính liên quan đến việc truyền tín hiệu trong cơ thể. (✗)</w:t>
      </w:r>
    </w:p>
    <w:p>
      <w:r>
        <w:t>Self-Critique: Tôi sẽ trả lời câu hỏi này.</w:t>
        <w:br/>
        <w:br/>
        <w:t>Phân tử ATP (Adenosine Triphosphate) là chất truyền tin thứ hai trong cơ thể, ngoài ATP (còn được gọi là AMP), nhưng thực ra ATP không phải là chất truyền tin, mà là một phân tử năng lượng có vai trò quan trọng trong các phản ứng sinh học. AMP (Adenosine Monophosphate) lại là một phiên bản đơn giản hơn của ATP.</w:t>
        <w:br/>
        <w:br/>
        <w:t>Vì vậy, câu trả lời chính xác là: AMP (Adenosine Monophosphate) là chất truyền tin thứ hai trong cơ thể liên quan đến ATP.</w:t>
        <w:br/>
        <w:br/>
        <w:t>Tuy nhiên, tôi không chắc chắn về câu trả lời này vì nó phụ thuộc vào cách hiểu về "chất truyền tin" trong cơ thể. Nếu hiểu theo nghĩa rộng hơn, thì cả ATP và AMP đều có vai trò quan trọng trong các phản ứng sinh học và truyền tín hiệu trong cơ thể.</w:t>
        <w:br/>
        <w:br/>
        <w:t>Nếu bạn muốn biết thêm thông tin hoặc có bất kỳ câu hỏi nào khác, hãy cho tôi biết! (✗)</w:t>
      </w:r>
    </w:p>
    <w:p>
      <w:pPr>
        <w:pStyle w:val="Heading2"/>
      </w:pPr>
      <w:r>
        <w:t>Question 3</w:t>
      </w:r>
    </w:p>
    <w:p>
      <w:r>
        <w:t>Q: Ngôn ngữ lập trình đầu tiên hỗ trợ OOP?</w:t>
      </w:r>
    </w:p>
    <w:p>
      <w:r>
        <w:t>Gold Answer: Simula</w:t>
      </w:r>
    </w:p>
    <w:p>
      <w:r>
        <w:t>Direct: Không chắc chắn về câu trả lời này. (✗)</w:t>
      </w:r>
    </w:p>
    <w:p>
      <w:r>
        <w:t>Self-Critique: cuối cùng</w:t>
        <w:br/>
        <w:t>Không chắc chắn về câu trả lời, vì Smalltalk thường được coi là một trong những ngôn ngữ lập trình đầu tiên hỗ trợ OOP (hơn là "ngon ngữ lập trình đầu tiên" hỗ trợ OOP). Tuy nhiên không có thông tin cụ thể nào về việc ngôn ngữ lập trình đầu tiên được phát hành để hỗ trợ OOP. (✗)</w:t>
      </w:r>
    </w:p>
    <w:p>
      <w:pPr>
        <w:pStyle w:val="Heading2"/>
      </w:pPr>
      <w:r>
        <w:t>Question 4</w:t>
      </w:r>
    </w:p>
    <w:p>
      <w:r>
        <w:t>Q: Ai là người phát minh thuật toán PageRank?</w:t>
      </w:r>
    </w:p>
    <w:p>
      <w:r>
        <w:t>Gold Answer: Larry Page &amp; Sergey Brin</w:t>
      </w:r>
    </w:p>
    <w:p>
      <w:r>
        <w:t>Direct: Người sáng tạo thuật toán PageRank là Google. Tuy nhiên, công cụ này được phát triển bởi Larry Page và Sergey Brin khi họ còn là sinh viên đại học tại Stanford. (✗)</w:t>
      </w:r>
    </w:p>
    <w:p>
      <w:r>
        <w:t>Self-Critique: cuối cùng:**</w:t>
        <w:br/>
        <w:br/>
        <w:t>Tôi không chắc chắn về người phát minh thuật toán PageRank. Tuy nhiên, theo thông tin phổ biến, Larry Page là một trong những người sáng tạo ra Google và có đóng góp quan trọng cho thuật toán PageRank. (✗)</w:t>
      </w:r>
    </w:p>
    <w:p>
      <w:pPr>
        <w:pStyle w:val="Heading2"/>
      </w:pPr>
      <w:r>
        <w:t>Question 5</w:t>
      </w:r>
    </w:p>
    <w:p>
      <w:r>
        <w:t>Q: Năm nào TCP/IP chính thức được áp dụng cho Internet?</w:t>
      </w:r>
    </w:p>
    <w:p>
      <w:r>
        <w:t>Gold Answer: 1983</w:t>
      </w:r>
    </w:p>
    <w:p>
      <w:r>
        <w:t>Direct: Không chắc. (✗)</w:t>
      </w:r>
    </w:p>
    <w:p>
      <w:r>
        <w:t>Self-Critique: cuối cùng: Tôi không chắc chắn về câu trả lời ban đầu.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