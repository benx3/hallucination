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Hallucination Detection Experiment Report</w:t>
      </w:r>
    </w:p>
    <w:p>
      <w:pPr>
        <w:pStyle w:val="Heading1"/>
      </w:pPr>
      <w:r>
        <w:t>Executive Summary</w:t>
      </w:r>
    </w:p>
    <w:p>
      <w:r>
        <w:t>• Total Questions: 115</w:t>
      </w:r>
    </w:p>
    <w:p>
      <w:r>
        <w:t>• Direct Correct Rate: 23.5%</w:t>
      </w:r>
    </w:p>
    <w:p>
      <w:r>
        <w:t>• Self-Critique Correct Rate: 25.2%</w:t>
      </w:r>
    </w:p>
    <w:p>
      <w:r>
        <w:t>• Direct Hallucination Rate: 68.7%</w:t>
      </w:r>
    </w:p>
    <w:p>
      <w:r>
        <w:t>• Self-Critique Hallucination Rate: 60.9%</w:t>
      </w:r>
    </w:p>
    <w:p>
      <w:r>
        <w:t>• Hallucination Reduction: 7.8%</w:t>
      </w:r>
    </w:p>
    <w:p>
      <w:pPr>
        <w:pStyle w:val="Heading1"/>
      </w:pPr>
      <w:r>
        <w:t>Detailed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Direct Prompt</w:t>
            </w:r>
          </w:p>
        </w:tc>
        <w:tc>
          <w:tcPr>
            <w:tcW w:type="dxa" w:w="2880"/>
          </w:tcPr>
          <w:p>
            <w:r>
              <w:t>Self-Critique</w:t>
            </w:r>
          </w:p>
        </w:tc>
      </w:tr>
      <w:tr>
        <w:tc>
          <w:tcPr>
            <w:tcW w:type="dxa" w:w="2880"/>
          </w:tcPr>
          <w:p>
            <w:r>
              <w:t>Correct Rate</w:t>
            </w:r>
          </w:p>
        </w:tc>
        <w:tc>
          <w:tcPr>
            <w:tcW w:type="dxa" w:w="2880"/>
          </w:tcPr>
          <w:p>
            <w:r>
              <w:t>23.5%</w:t>
            </w:r>
          </w:p>
        </w:tc>
        <w:tc>
          <w:tcPr>
            <w:tcW w:type="dxa" w:w="2880"/>
          </w:tcPr>
          <w:p>
            <w:r>
              <w:t>25.2%</w:t>
            </w:r>
          </w:p>
        </w:tc>
      </w:tr>
      <w:tr>
        <w:tc>
          <w:tcPr>
            <w:tcW w:type="dxa" w:w="2880"/>
          </w:tcPr>
          <w:p>
            <w:r>
              <w:t>Uncertainty Rate</w:t>
            </w:r>
          </w:p>
        </w:tc>
        <w:tc>
          <w:tcPr>
            <w:tcW w:type="dxa" w:w="2880"/>
          </w:tcPr>
          <w:p>
            <w:r>
              <w:t>8.7%</w:t>
            </w:r>
          </w:p>
        </w:tc>
        <w:tc>
          <w:tcPr>
            <w:tcW w:type="dxa" w:w="2880"/>
          </w:tcPr>
          <w:p>
            <w:r>
              <w:t>19.1%</w:t>
            </w:r>
          </w:p>
        </w:tc>
      </w:tr>
      <w:tr>
        <w:tc>
          <w:tcPr>
            <w:tcW w:type="dxa" w:w="2880"/>
          </w:tcPr>
          <w:p>
            <w:r>
              <w:t>Hallucination Rate</w:t>
            </w:r>
          </w:p>
        </w:tc>
        <w:tc>
          <w:tcPr>
            <w:tcW w:type="dxa" w:w="2880"/>
          </w:tcPr>
          <w:p>
            <w:r>
              <w:t>68.7%</w:t>
            </w:r>
          </w:p>
        </w:tc>
        <w:tc>
          <w:tcPr>
            <w:tcW w:type="dxa" w:w="2880"/>
          </w:tcPr>
          <w:p>
            <w:r>
              <w:t>60.9%</w:t>
            </w:r>
          </w:p>
        </w:tc>
      </w:tr>
    </w:tbl>
    <w:p>
      <w:pPr>
        <w:pStyle w:val="Heading1"/>
      </w:pPr>
      <w:r>
        <w:t>Sample Responses</w:t>
      </w:r>
    </w:p>
    <w:p>
      <w:pPr>
        <w:pStyle w:val="Heading2"/>
      </w:pPr>
      <w:r>
        <w:t>Question 1</w:t>
      </w:r>
    </w:p>
    <w:p>
      <w:r>
        <w:t>Q: Ngôi sao neutron có khối lượng trung bình bao nhiêu lần khối lượng Mặt Trời?</w:t>
      </w:r>
    </w:p>
    <w:p>
      <w:r>
        <w:t>Gold Answer: 1.4 lần khối lượng Mặt Trời</w:t>
      </w:r>
    </w:p>
    <w:p>
      <w:r>
        <w:t>Direct: Khối lượng điển hình của một ngôi sao neutron vào khoảng **1,4 lần** khối lượng Mặt Trời. Phạm vi thường thấy là từ khoảng 1,1 đến 2,5 lần khối lượng Mặt Trời. (✗)</w:t>
      </w:r>
    </w:p>
    <w:p>
      <w:r>
        <w:t xml:space="preserve">Self-Critique: Cuối cùng**  </w:t>
        <w:br/>
        <w:t>Khối lượng trung bình của ngôi sao neutron thường được chấp nhận là khoảng **1,4 lần** khối lượng Mặt Trời, dựa trên các quan sát sao xung nhị phân và mô hình sụp đỏ lõi sao sau siêu tân tinh. (✗)</w:t>
      </w:r>
    </w:p>
    <w:p>
      <w:pPr>
        <w:pStyle w:val="Heading2"/>
      </w:pPr>
      <w:r>
        <w:t>Question 2</w:t>
      </w:r>
    </w:p>
    <w:p>
      <w:r>
        <w:t>Q: Hố đen siêu khối lượng lớn nhất được phát hiện có khối lượng bao nhiêu?</w:t>
      </w:r>
    </w:p>
    <w:p>
      <w:r>
        <w:t>Gold Answer: Khoảng 66 tỷ lần khối lượng Mặt Trời</w:t>
      </w:r>
    </w:p>
    <w:p>
      <w:r>
        <w:t>Direct: Hố đen siêu khối lượng lớn nhất được biết đến là TON 618, với khối lượng ước tính khoảng 66 tỷ lần khối lượng Mặt Trời. (✓)</w:t>
      </w:r>
    </w:p>
    <w:p>
      <w:r>
        <w:t xml:space="preserve">Self-Critique: Cuối cùng:**  </w:t>
        <w:br/>
        <w:t>Hiện tại, hố đen siêu khối lượng lớn nhất được phát hiện là **TON 618** với khối lượng khoảng **66 tỷ lần khối lượng Mặt Trời**. Tuy nhiên, do khoa học liên tục cập nhật, có thể có hố đen lớn hơn chưa được xác nhận rộng rãi. (✗)</w:t>
      </w:r>
    </w:p>
    <w:p>
      <w:pPr>
        <w:pStyle w:val="Heading2"/>
      </w:pPr>
      <w:r>
        <w:t>Question 3</w:t>
      </w:r>
    </w:p>
    <w:p>
      <w:r>
        <w:t>Q: Khoảng cách từ Trái Đất đến trung tâm Ngân Hà là bao nhiêu?</w:t>
      </w:r>
    </w:p>
    <w:p>
      <w:r>
        <w:t>Gold Answer: Khoảng 26000 năm ánh sáng</w:t>
      </w:r>
    </w:p>
    <w:p>
      <w:r>
        <w:t>Direct: Khoảng cách từ Mặt Trời (và do đó cả Trái Đất) đến trung tâm Ngân Hà là khoảng **26.000 - 28.000 năm ánh sáng**. (✗)</w:t>
      </w:r>
    </w:p>
    <w:p>
      <w:r>
        <w:t>Self-Critique: Cuối cùng:**</w:t>
        <w:br/>
        <w:t>Dựa trên các dữ liệu thiên văn hiện đại, khoảng cách từ Mặt Trời (và Trái Đất) đến trung tâm Ngân Hà vào khoảng **26.000 – 28.000 năm ánh sáng**. Giá trị được chấp nhận rộng rãi và cập nhật gần đây thường là khoảng **26.000 năm ánh sáng**. (✗)</w:t>
      </w:r>
    </w:p>
    <w:p>
      <w:pPr>
        <w:pStyle w:val="Heading2"/>
      </w:pPr>
      <w:r>
        <w:t>Question 4</w:t>
      </w:r>
    </w:p>
    <w:p>
      <w:r>
        <w:t>Q: Sóng hấp dẫn đầu tiên được phát hiện vào năm nào?</w:t>
      </w:r>
    </w:p>
    <w:p>
      <w:r>
        <w:t>Gold Answer: 2015</w:t>
      </w:r>
    </w:p>
    <w:p>
      <w:r>
        <w:t>Direct: Sóng hấp dẫn đầu tiên được phát hiện trực tiếp vào ngày 14 tháng 9 năm 2015 bởi hợp tác LIGO-Virgo. (✓)</w:t>
      </w:r>
    </w:p>
    <w:p>
      <w:r>
        <w:t xml:space="preserve">Self-Critique: Cuối cùng**  </w:t>
        <w:br/>
        <w:t>Sóng hấp dẫn đầu tiên được phát hiện trực tiếp vào ngày 14 tháng 9 năm 2015 (sự kiện GW150914), và được công bố vào tháng 2 năm 2016. (✓)</w:t>
      </w:r>
    </w:p>
    <w:p>
      <w:pPr>
        <w:pStyle w:val="Heading2"/>
      </w:pPr>
      <w:r>
        <w:t>Question 5</w:t>
      </w:r>
    </w:p>
    <w:p>
      <w:r>
        <w:t>Q: Hằng số Hubble hiện tại có giá trị xấp xỉ là bao nhiêu?</w:t>
      </w:r>
    </w:p>
    <w:p>
      <w:r>
        <w:t>Gold Answer: 70 km/s/Mpc</w:t>
      </w:r>
    </w:p>
    <w:p>
      <w:r>
        <w:t>Direct: Hằng số Hubble hiện tại (H₀) được ước tính vào khoảng **70 km/s/Mpc**, với độ chính xác thường trong khoảng từ 67 đến 74 km/s/Mpc tùy thuộc vào phương pháp đo lường. (✓)</w:t>
      </w:r>
    </w:p>
    <w:p>
      <w:r>
        <w:t xml:space="preserve">Self-Critique: Cuối cùng**  </w:t>
        <w:br/>
        <w:t xml:space="preserve">Giá trị xấp xỉ hiện tại được nhiều tài liệu dùng là **70 km/s/Mpc**, mặc dù có sai số khoảng 2–3 tùy phương pháp.  </w:t>
        <w:br/>
        <w:t>Vì có sự khác biệt giữa các phép đo, tôi không chắc chắn 100% giá trị chính xác nhất, nhưng với mục đích "xấp xỉ", **70 km/s/Mpc** là hợp lý. (✓)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