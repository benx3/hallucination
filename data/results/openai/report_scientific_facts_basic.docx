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Hallucination Detection Experiment Report</w:t>
      </w:r>
    </w:p>
    <w:p>
      <w:pPr>
        <w:pStyle w:val="Heading1"/>
      </w:pPr>
      <w:r>
        <w:t>Executive Summary</w:t>
      </w:r>
    </w:p>
    <w:p>
      <w:r>
        <w:t>• Total Questions: 109</w:t>
      </w:r>
    </w:p>
    <w:p>
      <w:r>
        <w:t>• Direct Correct Rate: 59.6%</w:t>
      </w:r>
    </w:p>
    <w:p>
      <w:r>
        <w:t>• Self-Critique Correct Rate: 65.1%</w:t>
      </w:r>
    </w:p>
    <w:p>
      <w:r>
        <w:t>• Direct Hallucination Rate: 39.4%</w:t>
      </w:r>
    </w:p>
    <w:p>
      <w:r>
        <w:t>• Self-Critique Hallucination Rate: 27.5%</w:t>
      </w:r>
    </w:p>
    <w:p>
      <w:r>
        <w:t>• Hallucination Reduction: 11.9%</w:t>
      </w:r>
    </w:p>
    <w:p>
      <w:pPr>
        <w:pStyle w:val="Heading1"/>
      </w:pPr>
      <w:r>
        <w:t>Detailed Metrics</w:t>
      </w:r>
    </w:p>
    <w:tbl>
      <w:tblPr>
        <w:tblStyle w:val="TableGrid"/>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Direct Prompt</w:t>
            </w:r>
          </w:p>
        </w:tc>
        <w:tc>
          <w:tcPr>
            <w:tcW w:type="dxa" w:w="2880"/>
          </w:tcPr>
          <w:p>
            <w:r>
              <w:t>Self-Critique</w:t>
            </w:r>
          </w:p>
        </w:tc>
      </w:tr>
      <w:tr>
        <w:tc>
          <w:tcPr>
            <w:tcW w:type="dxa" w:w="2880"/>
          </w:tcPr>
          <w:p>
            <w:r>
              <w:t>Correct Rate</w:t>
            </w:r>
          </w:p>
        </w:tc>
        <w:tc>
          <w:tcPr>
            <w:tcW w:type="dxa" w:w="2880"/>
          </w:tcPr>
          <w:p>
            <w:r>
              <w:t>59.6%</w:t>
            </w:r>
          </w:p>
        </w:tc>
        <w:tc>
          <w:tcPr>
            <w:tcW w:type="dxa" w:w="2880"/>
          </w:tcPr>
          <w:p>
            <w:r>
              <w:t>65.1%</w:t>
            </w:r>
          </w:p>
        </w:tc>
      </w:tr>
      <w:tr>
        <w:tc>
          <w:tcPr>
            <w:tcW w:type="dxa" w:w="2880"/>
          </w:tcPr>
          <w:p>
            <w:r>
              <w:t>Uncertainty Rate</w:t>
            </w:r>
          </w:p>
        </w:tc>
        <w:tc>
          <w:tcPr>
            <w:tcW w:type="dxa" w:w="2880"/>
          </w:tcPr>
          <w:p>
            <w:r>
              <w:t>0.9%</w:t>
            </w:r>
          </w:p>
        </w:tc>
        <w:tc>
          <w:tcPr>
            <w:tcW w:type="dxa" w:w="2880"/>
          </w:tcPr>
          <w:p>
            <w:r>
              <w:t>18.3%</w:t>
            </w:r>
          </w:p>
        </w:tc>
      </w:tr>
      <w:tr>
        <w:tc>
          <w:tcPr>
            <w:tcW w:type="dxa" w:w="2880"/>
          </w:tcPr>
          <w:p>
            <w:r>
              <w:t>Hallucination Rate</w:t>
            </w:r>
          </w:p>
        </w:tc>
        <w:tc>
          <w:tcPr>
            <w:tcW w:type="dxa" w:w="2880"/>
          </w:tcPr>
          <w:p>
            <w:r>
              <w:t>39.4%</w:t>
            </w:r>
          </w:p>
        </w:tc>
        <w:tc>
          <w:tcPr>
            <w:tcW w:type="dxa" w:w="2880"/>
          </w:tcPr>
          <w:p>
            <w:r>
              <w:t>27.5%</w:t>
            </w:r>
          </w:p>
        </w:tc>
      </w:tr>
    </w:tbl>
    <w:p>
      <w:pPr>
        <w:pStyle w:val="Heading1"/>
      </w:pPr>
      <w:r>
        <w:t>Sample Responses</w:t>
      </w:r>
    </w:p>
    <w:p>
      <w:pPr>
        <w:pStyle w:val="Heading2"/>
      </w:pPr>
      <w:r>
        <w:t>Question 1</w:t>
      </w:r>
    </w:p>
    <w:p>
      <w:r>
        <w:t>Q: Nguyên tố có số hiệu nguyên tử 1 là gì?</w:t>
      </w:r>
    </w:p>
    <w:p>
      <w:r>
        <w:t>Gold Answer: hydrogen</w:t>
      </w:r>
    </w:p>
    <w:p>
      <w:r>
        <w:t>Direct: Nguyên tố có số hiệu nguyên tử 1 là Hydro. (✗)</w:t>
      </w:r>
    </w:p>
    <w:p>
      <w:r>
        <w:t>Self-Critique: cuối cùng: Nguyên tố có số hiệu nguyên tử 1 là Hydrogen (H). Tôi rất tự tin về câu trả lời này. (✓)</w:t>
      </w:r>
    </w:p>
    <w:p>
      <w:pPr>
        <w:pStyle w:val="Heading2"/>
      </w:pPr>
      <w:r>
        <w:t>Question 2</w:t>
      </w:r>
    </w:p>
    <w:p>
      <w:r>
        <w:t>Q: Công thức hóa học của nước là gì?</w:t>
      </w:r>
    </w:p>
    <w:p>
      <w:r>
        <w:t>Gold Answer: H2O</w:t>
      </w:r>
    </w:p>
    <w:p>
      <w:r>
        <w:t>Direct: Công thức hóa học của nước là H₂O. (✗)</w:t>
      </w:r>
    </w:p>
    <w:p>
      <w:r>
        <w:t>Self-Critique: cuối cùng: Công thức hóa học của nước là H₂O. Tôi tự tin rằng đây là câu trả lời chính xác. (✗)</w:t>
      </w:r>
    </w:p>
    <w:p>
      <w:pPr>
        <w:pStyle w:val="Heading2"/>
      </w:pPr>
      <w:r>
        <w:t>Question 3</w:t>
      </w:r>
    </w:p>
    <w:p>
      <w:r>
        <w:t>Q: Tốc độ ánh sáng trong chân không là bao nhiêu?</w:t>
      </w:r>
    </w:p>
    <w:p>
      <w:r>
        <w:t>Gold Answer: 299792458 m/s</w:t>
      </w:r>
    </w:p>
    <w:p>
      <w:r>
        <w:t>Direct: Tốc độ ánh sáng trong chân không là khoảng 299.792.458 mét mỗi giây. (✗)</w:t>
      </w:r>
    </w:p>
    <w:p>
      <w:r>
        <w:t>Self-Critique: cuối cùng:</w:t>
        <w:br/>
        <w:t>Tốc độ ánh sáng trong chân không là 299,792,458 mét/giây. (✗)</w:t>
      </w:r>
    </w:p>
    <w:p>
      <w:pPr>
        <w:pStyle w:val="Heading2"/>
      </w:pPr>
      <w:r>
        <w:t>Question 4</w:t>
      </w:r>
    </w:p>
    <w:p>
      <w:r>
        <w:t>Q: Nhiệt độ sôi của nước ở áp suất tiêu chuẩn?</w:t>
      </w:r>
    </w:p>
    <w:p>
      <w:r>
        <w:t>Gold Answer: 100°C</w:t>
      </w:r>
    </w:p>
    <w:p>
      <w:r>
        <w:t>Direct: Nhiệt độ sôi của nước ở áp suất tiêu chuẩn (1 atm) là 100 độ C. (✗)</w:t>
      </w:r>
    </w:p>
    <w:p>
      <w:r>
        <w:t>Self-Critique: cuối cùng: Nhiệt độ sôi của nước ở áp suất tiêu chuẩn (1 atm) là 100 độ C. Đáp án này là chính xác. (✗)</w:t>
      </w:r>
    </w:p>
    <w:p>
      <w:pPr>
        <w:pStyle w:val="Heading2"/>
      </w:pPr>
      <w:r>
        <w:t>Question 5</w:t>
      </w:r>
    </w:p>
    <w:p>
      <w:r>
        <w:t>Q: Nguyên tố nào có ký hiệu Au?</w:t>
      </w:r>
    </w:p>
    <w:p>
      <w:r>
        <w:t>Gold Answer: vàng</w:t>
      </w:r>
    </w:p>
    <w:p>
      <w:r>
        <w:t>Direct: Nguyên tố có ký hiệu Au là Vàng. (✓)</w:t>
      </w:r>
    </w:p>
    <w:p>
      <w:r>
        <w:t>Self-Critique: cuối cùng: Nguyên tố có ký hiệu Au là vàng (Gold). Ký hiệu Au đúng, vàng là một nguyên tố hóa học, và nó được biết đến với đặc tính kim loại quý. Không có thiếu sót nào trong câu trả lời.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